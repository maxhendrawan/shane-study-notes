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PIA2050 Comparative Politics and Societies — Week 6 Summary: The Politics of Regime Transitions</w:t>
      </w:r>
    </w:p>
    <w:p>
      <w:pPr>
        <w:pStyle w:val="Heading2"/>
      </w:pPr>
      <w:r>
        <w:rPr>
          <w:b w:val="0"/>
          <w:i w:val="0"/>
        </w:rPr>
        <w:t>1. Lecture Framing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descriptive vs explanatory task, democratization, de-democratization, autocracies, democracies</w:t>
      </w:r>
    </w:p>
    <w:p>
      <w:pPr>
        <w:pStyle w:val="ListBullet"/>
      </w:pPr>
      <w:r>
        <w:rPr>
          <w:b w:val="0"/>
          <w:i w:val="0"/>
        </w:rPr>
        <w:t xml:space="preserve">The lecture first finishes Week 5's regime-type slides (Slide 2). Week 5 was </w:t>
      </w:r>
      <w:r>
        <w:rPr>
          <w:b/>
          <w:i w:val="0"/>
        </w:rPr>
        <w:t>descriptive</w:t>
      </w:r>
      <w:r>
        <w:rPr>
          <w:b w:val="0"/>
          <w:i w:val="0"/>
        </w:rPr>
        <w:t xml:space="preserve"> (surveying regime types); Week 6 is </w:t>
      </w:r>
      <w:r>
        <w:rPr>
          <w:b/>
          <w:i w:val="0"/>
        </w:rPr>
        <w:t>explanatory</w:t>
      </w:r>
      <w:r>
        <w:rPr>
          <w:b w:val="0"/>
          <w:i w:val="0"/>
        </w:rPr>
        <w:t xml:space="preserve"> (Slide 13).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Democratization — the process by which a regime becomes more democratic</w:t>
      </w:r>
      <w:r>
        <w:rPr>
          <w:b w:val="0"/>
          <w:i w:val="0"/>
        </w:rPr>
        <w:t xml:space="preserve">; </w:t>
      </w:r>
      <w:r>
        <w:rPr>
          <w:b w:val="0"/>
          <w:i w:val="0"/>
          <w:shd w:val="clear" w:color="auto" w:fill="ADD8E6"/>
        </w:rPr>
        <w:t>de-democratization — the process by which a regime becomes less democratic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Part I — Autocracies:</w:t>
      </w:r>
      <w:r>
        <w:rPr>
          <w:b w:val="0"/>
          <w:i w:val="0"/>
        </w:rPr>
        <w:t xml:space="preserve"> why non-democracies become unstable enough for democratization to happen (Slides 14–21).</w:t>
      </w:r>
    </w:p>
    <w:p>
      <w:pPr>
        <w:pStyle w:val="ListBullet"/>
      </w:pPr>
      <w:r>
        <w:rPr>
          <w:b/>
          <w:i w:val="0"/>
        </w:rPr>
        <w:t>Part II — Democracies:</w:t>
      </w:r>
      <w:r>
        <w:rPr>
          <w:b w:val="0"/>
          <w:i w:val="0"/>
        </w:rPr>
        <w:t xml:space="preserve"> (i) why democracy spread over 200 years; (ii) what makes democracies stable or unstable; (iii) why regime types vary by region (Slides 22–54).</w:t>
      </w:r>
    </w:p>
    <w:p>
      <w:pPr>
        <w:pStyle w:val="Heading2"/>
      </w:pPr>
      <w:r>
        <w:rPr>
          <w:b w:val="0"/>
          <w:i w:val="0"/>
        </w:rPr>
        <w:t>2. Recap: Classifying Regimes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Freedom House, political rights, civil liberties, Linz and Stepan, four regime types</w:t>
      </w:r>
    </w:p>
    <w:p>
      <w:pPr>
        <w:pStyle w:val="Heading3"/>
      </w:pPr>
      <w:r>
        <w:rPr>
          <w:b w:val="0"/>
          <w:i w:val="0"/>
        </w:rPr>
        <w:t>2.1 Freedom House and the Variety of Non-Democracy (Slides 4–6)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Free/Partly Free/Not Free, rights on paper, typology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Freedom House ratings</w:t>
      </w:r>
      <w:r>
        <w:rPr>
          <w:b w:val="0"/>
          <w:i w:val="0"/>
        </w:rPr>
        <w:t xml:space="preserve">: countries are </w:t>
      </w:r>
      <w:r>
        <w:rPr>
          <w:b/>
          <w:i w:val="0"/>
        </w:rPr>
        <w:t>Free / Partly Free / Not Free</w:t>
      </w:r>
      <w:r>
        <w:rPr>
          <w:b w:val="0"/>
          <w:i w:val="0"/>
        </w:rPr>
        <w:t xml:space="preserve"> on two dimensions, </w:t>
      </w:r>
      <w:r>
        <w:rPr>
          <w:b/>
          <w:i w:val="0"/>
        </w:rPr>
        <w:t>political rights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civil liberties</w:t>
      </w:r>
      <w:r>
        <w:rPr>
          <w:b w:val="0"/>
          <w:i w:val="0"/>
        </w:rPr>
        <w:t xml:space="preserve"> (memorise).</w:t>
      </w:r>
    </w:p>
    <w:p>
      <w:pPr>
        <w:pStyle w:val="ListBullet"/>
      </w:pPr>
      <w:r>
        <w:rPr>
          <w:b w:val="0"/>
          <w:i w:val="0"/>
        </w:rPr>
        <w:t>"Not Free" regimes differ in kind: personalised dictatorships, monarchies, military juntas, one-party regimes, theocracies (Slide 6).</w:t>
      </w:r>
    </w:p>
    <w:p>
      <w:pPr>
        <w:pStyle w:val="ListBullet"/>
      </w:pPr>
      <w:r>
        <w:rPr>
          <w:b w:val="0"/>
          <w:i w:val="0"/>
        </w:rPr>
        <w:t xml:space="preserve">Many have constitutions that </w:t>
      </w:r>
      <w:r>
        <w:rPr>
          <w:b/>
          <w:i w:val="0"/>
        </w:rPr>
        <w:t>guarantee rights on paper</w:t>
      </w:r>
      <w:r>
        <w:rPr>
          <w:b w:val="0"/>
          <w:i w:val="0"/>
        </w:rPr>
        <w:t xml:space="preserve"> → classify by practice, not by text.</w:t>
      </w:r>
    </w:p>
    <w:p>
      <w:pPr>
        <w:pStyle w:val="ListBullet"/>
      </w:pPr>
      <w:r>
        <w:rPr>
          <w:b/>
          <w:i w:val="0"/>
        </w:rPr>
        <w:t>EIU Democracy Index 2024 map</w:t>
      </w:r>
      <w:r>
        <w:rPr>
          <w:b w:val="0"/>
          <w:i w:val="0"/>
        </w:rPr>
        <w:t xml:space="preserve"> (Slide 3): global average 5.2/10; world population split </w:t>
      </w:r>
      <w:r>
        <w:rPr>
          <w:b/>
          <w:i w:val="0"/>
        </w:rPr>
        <w:t>authoritarian 39.2% / flawed democracy 38.4% / hybrid 15.7% / full democracy 6.6%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Freedom in the World methodology</w:t>
      </w:r>
      <w:r>
        <w:rPr>
          <w:b w:val="0"/>
          <w:i w:val="0"/>
        </w:rPr>
        <w:t xml:space="preserve"> (Slide 5), a two-tier system of scores and status (memorise):</w:t>
      </w:r>
    </w:p>
    <w:p>
      <w:pPr>
        <w:pStyle w:val="ListBullet2"/>
      </w:pPr>
      <w:r>
        <w:rPr>
          <w:b/>
          <w:i w:val="0"/>
        </w:rPr>
        <w:t>0–4 points</w:t>
      </w:r>
      <w:r>
        <w:rPr>
          <w:b w:val="0"/>
          <w:i w:val="0"/>
        </w:rPr>
        <w:t xml:space="preserve"> per indicator: </w:t>
      </w:r>
      <w:r>
        <w:rPr>
          <w:b/>
          <w:i w:val="0"/>
        </w:rPr>
        <w:t>10 political-rights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15 civil-liberties</w:t>
      </w:r>
      <w:r>
        <w:rPr>
          <w:b w:val="0"/>
          <w:i w:val="0"/>
        </w:rPr>
        <w:t xml:space="preserve"> indicators.</w:t>
      </w:r>
    </w:p>
    <w:p>
      <w:pPr>
        <w:pStyle w:val="ListBullet2"/>
      </w:pPr>
      <w:r>
        <w:rPr>
          <w:b w:val="0"/>
          <w:i w:val="0"/>
        </w:rPr>
        <w:t xml:space="preserve">Political rights = Electoral Process (3), Political Pluralism and Participation (4), Functioning of Government (3) → </w:t>
      </w:r>
      <w:r>
        <w:rPr>
          <w:b/>
          <w:i w:val="0"/>
        </w:rPr>
        <w:t>max 40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</w:rPr>
        <w:t xml:space="preserve">Civil liberties = Freedom of Expression and Belief (4), Associational and Organizational Rights (3), Rule of Law (4), Personal Autonomy and Individual Rights (4) → </w:t>
      </w:r>
      <w:r>
        <w:rPr>
          <w:b/>
          <w:i w:val="0"/>
        </w:rPr>
        <w:t>max 60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</w:rPr>
        <w:t xml:space="preserve">A discretionary question on </w:t>
      </w:r>
      <w:r>
        <w:rPr>
          <w:b/>
          <w:i w:val="0"/>
        </w:rPr>
        <w:t>forced demographic change</w:t>
      </w:r>
      <w:r>
        <w:rPr>
          <w:b w:val="0"/>
          <w:i w:val="0"/>
        </w:rPr>
        <w:t xml:space="preserve"> can subtract 1–4 points.</w:t>
      </w:r>
    </w:p>
    <w:p>
      <w:pPr>
        <w:pStyle w:val="ListBullet2"/>
      </w:pPr>
      <w:r>
        <w:rPr>
          <w:b w:val="0"/>
          <w:i w:val="0"/>
        </w:rPr>
        <w:t>The previous year's scores are the benchmark; scores change only after a real-world development (e.g. a media crackdown, first free elections).</w:t>
      </w:r>
    </w:p>
    <w:p>
      <w:pPr>
        <w:pStyle w:val="ListBullet2"/>
      </w:pPr>
      <w:r>
        <w:rPr>
          <w:b w:val="0"/>
          <w:i w:val="0"/>
        </w:rPr>
        <w:t xml:space="preserve">The combined PR + CL scores determine the status: </w:t>
      </w:r>
      <w:r>
        <w:rPr>
          <w:b/>
          <w:i w:val="0"/>
        </w:rPr>
        <w:t>Free / Partly Free / Not Free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Autocracies at the end of 2021</w:t>
      </w:r>
      <w:r>
        <w:rPr>
          <w:b w:val="0"/>
          <w:i w:val="0"/>
        </w:rPr>
        <w:t xml:space="preserve"> (Slide 7, </w:t>
      </w:r>
      <w:r>
        <w:rPr>
          <w:b w:val="0"/>
          <w:i w:val="0"/>
          <w:shd w:val="clear" w:color="auto" w:fill="FFFF00"/>
        </w:rPr>
        <w:t>Siaroff 2022</w:t>
      </w:r>
      <w:r>
        <w:rPr>
          <w:b w:val="0"/>
          <w:i w:val="0"/>
        </w:rPr>
        <w:t xml:space="preserve">): </w:t>
      </w:r>
      <w:r>
        <w:rPr>
          <w:b/>
          <w:i w:val="0"/>
        </w:rPr>
        <w:t>semi-liberal autocracies N = 48</w:t>
      </w:r>
      <w:r>
        <w:rPr>
          <w:b w:val="0"/>
          <w:i w:val="0"/>
        </w:rPr>
        <w:t xml:space="preserve"> (e.g. Hungary, Russia, Singapore, Turkey, Thailand) and </w:t>
      </w:r>
      <w:r>
        <w:rPr>
          <w:b/>
          <w:i w:val="0"/>
        </w:rPr>
        <w:t>closed autocracies N = 41</w:t>
      </w:r>
      <w:r>
        <w:rPr>
          <w:b w:val="0"/>
          <w:i w:val="0"/>
        </w:rPr>
        <w:t xml:space="preserve"> (e.g. China, North Korea, Saudi Arabia, Vietnam, Venezuela).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Linz &amp; Stepan 1996</w:t>
      </w:r>
      <w:r>
        <w:rPr>
          <w:b w:val="0"/>
          <w:i w:val="0"/>
        </w:rPr>
        <w:t xml:space="preserve"> typology (memorise): </w:t>
      </w:r>
      <w:r>
        <w:rPr>
          <w:b w:val="0"/>
          <w:i w:val="0"/>
          <w:shd w:val="clear" w:color="auto" w:fill="D8BFD8"/>
        </w:rPr>
        <w:t>authoritarian</w:t>
      </w:r>
      <w:r>
        <w:rPr>
          <w:b w:val="0"/>
          <w:i w:val="0"/>
        </w:rPr>
        <w:t xml:space="preserve">, </w:t>
      </w:r>
      <w:r>
        <w:rPr>
          <w:b w:val="0"/>
          <w:i w:val="0"/>
          <w:shd w:val="clear" w:color="auto" w:fill="D8BFD8"/>
        </w:rPr>
        <w:t>totalitarian</w:t>
      </w:r>
      <w:r>
        <w:rPr>
          <w:b w:val="0"/>
          <w:i w:val="0"/>
        </w:rPr>
        <w:t xml:space="preserve">, </w:t>
      </w:r>
      <w:r>
        <w:rPr>
          <w:b w:val="0"/>
          <w:i w:val="0"/>
          <w:shd w:val="clear" w:color="auto" w:fill="D8BFD8"/>
        </w:rPr>
        <w:t>post-totalitarian</w:t>
      </w:r>
      <w:r>
        <w:rPr>
          <w:b w:val="0"/>
          <w:i w:val="0"/>
        </w:rPr>
        <w:t xml:space="preserve">, </w:t>
      </w:r>
      <w:r>
        <w:rPr>
          <w:b w:val="0"/>
          <w:i w:val="0"/>
          <w:shd w:val="clear" w:color="auto" w:fill="D8BFD8"/>
        </w:rPr>
        <w:t>sultanistic</w:t>
      </w:r>
      <w:r>
        <w:rPr>
          <w:b w:val="0"/>
          <w:i w:val="0"/>
        </w:rPr>
        <w:t xml:space="preserve"> regimes.</w:t>
      </w:r>
    </w:p>
    <w:p>
      <w:pPr>
        <w:pStyle w:val="Heading3"/>
      </w:pPr>
      <w:r>
        <w:rPr>
          <w:b w:val="0"/>
          <w:i w:val="0"/>
        </w:rPr>
        <w:t>2.2 Totalitarianism (Slide 8)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total control, terror, monopoly of power, mass mobilisation, total ideology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Totalitarianism — the state seeks to regulate every aspect of citizens' public and private life, including through extensive surveillance and terror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Giovanni Gentile</w:t>
      </w:r>
      <w:r>
        <w:rPr>
          <w:b w:val="0"/>
          <w:i w:val="0"/>
        </w:rPr>
        <w:t xml:space="preserve">: the state gives "total representation of the nation and total guidance of national goals." </w:t>
      </w:r>
      <w:r>
        <w:rPr>
          <w:b w:val="0"/>
          <w:i w:val="0"/>
          <w:shd w:val="clear" w:color="auto" w:fill="FFFF00"/>
        </w:rPr>
        <w:t>Benito Mussolini</w:t>
      </w:r>
      <w:r>
        <w:rPr>
          <w:b w:val="0"/>
          <w:i w:val="0"/>
        </w:rPr>
        <w:t>: "Everything within the state, nothing outside the state, nothing against the state."</w:t>
      </w:r>
    </w:p>
    <w:p>
      <w:pPr>
        <w:pStyle w:val="ListBullet"/>
      </w:pPr>
      <w:r>
        <w:rPr>
          <w:b w:val="0"/>
          <w:i w:val="0"/>
        </w:rPr>
        <w:t xml:space="preserve">Features: </w:t>
      </w:r>
      <w:r>
        <w:rPr>
          <w:b/>
          <w:i w:val="0"/>
        </w:rPr>
        <w:t>complete monopoly</w:t>
      </w:r>
      <w:r>
        <w:rPr>
          <w:b w:val="0"/>
          <w:i w:val="0"/>
        </w:rPr>
        <w:t xml:space="preserve"> of power; </w:t>
      </w:r>
      <w:r>
        <w:rPr>
          <w:b/>
          <w:i w:val="0"/>
        </w:rPr>
        <w:t>forced or encouraged mass participation</w:t>
      </w:r>
      <w:r>
        <w:rPr>
          <w:b w:val="0"/>
          <w:i w:val="0"/>
        </w:rPr>
        <w:t xml:space="preserve">; an </w:t>
      </w:r>
      <w:r>
        <w:rPr>
          <w:b/>
          <w:i w:val="0"/>
        </w:rPr>
        <w:t>all-encompassing ideology</w:t>
      </w:r>
      <w:r>
        <w:rPr>
          <w:b w:val="0"/>
          <w:i w:val="0"/>
        </w:rPr>
        <w:t xml:space="preserve"> that legitimises and guides the regime.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communist (Stalin's USSR, Mao's China, Kim Il Sung's North Korea); nazi-fascist (Mussolini's Italy, Hitler's Germany).</w:t>
      </w:r>
    </w:p>
    <w:p>
      <w:pPr>
        <w:pStyle w:val="Heading3"/>
      </w:pPr>
      <w:r>
        <w:rPr>
          <w:b w:val="0"/>
          <w:i w:val="0"/>
        </w:rPr>
        <w:t>2.3 Post-Totalitarianism (Slide 9)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incomplete totalitarianism, PRC, de-ideologisation, decline of totalitarianism</w:t>
      </w:r>
    </w:p>
    <w:p>
      <w:pPr>
        <w:pStyle w:val="ListBullet"/>
      </w:pPr>
      <w:r>
        <w:rPr>
          <w:b w:val="0"/>
          <w:i w:val="0"/>
        </w:rPr>
        <w:t xml:space="preserve">True totalitarian cases are </w:t>
      </w:r>
      <w:r>
        <w:rPr>
          <w:b/>
          <w:i w:val="0"/>
        </w:rPr>
        <w:t>few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decades gone</w:t>
      </w:r>
      <w:r>
        <w:rPr>
          <w:b w:val="0"/>
          <w:i w:val="0"/>
        </w:rPr>
        <w:t xml:space="preserve">; the USSR, PRC and fascist Italy were mostly </w:t>
      </w:r>
      <w:r>
        <w:rPr>
          <w:b w:val="0"/>
          <w:i w:val="0"/>
          <w:shd w:val="clear" w:color="auto" w:fill="D8BFD8"/>
        </w:rPr>
        <w:t>incomplete totalitarianism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the </w:t>
      </w:r>
      <w:r>
        <w:rPr>
          <w:b/>
          <w:i w:val="0"/>
        </w:rPr>
        <w:t>PRC</w:t>
      </w:r>
      <w:r>
        <w:rPr>
          <w:b w:val="0"/>
          <w:i w:val="0"/>
        </w:rPr>
        <w:t xml:space="preserve"> became </w:t>
      </w:r>
      <w:r>
        <w:rPr>
          <w:b w:val="0"/>
          <w:i w:val="0"/>
          <w:shd w:val="clear" w:color="auto" w:fill="D8BFD8"/>
        </w:rPr>
        <w:t>post-totalitarian</w:t>
      </w:r>
      <w:r>
        <w:rPr>
          <w:b w:val="0"/>
          <w:i w:val="0"/>
        </w:rPr>
        <w:t xml:space="preserve"> once the party de-emphasised ideology, stopped mobilising the population, and relaxed economic control.</w:t>
      </w:r>
    </w:p>
    <w:p>
      <w:pPr>
        <w:pStyle w:val="ListBullet"/>
      </w:pPr>
      <w:r>
        <w:rPr>
          <w:b w:val="0"/>
          <w:i w:val="0"/>
        </w:rPr>
        <w:t>Why totalitarianism declined (memorise):</w:t>
      </w:r>
    </w:p>
    <w:p>
      <w:pPr>
        <w:pStyle w:val="ListBullet2"/>
      </w:pPr>
      <w:r>
        <w:rPr>
          <w:b w:val="0"/>
          <w:i w:val="0"/>
        </w:rPr>
        <w:t xml:space="preserve">(i) total control of a large territory and millions of people is hard, and </w:t>
      </w:r>
      <w:r>
        <w:rPr>
          <w:b/>
          <w:i w:val="0"/>
        </w:rPr>
        <w:t>modernity</w:t>
      </w:r>
      <w:r>
        <w:rPr>
          <w:b w:val="0"/>
          <w:i w:val="0"/>
        </w:rPr>
        <w:t xml:space="preserve"> lets inconvenient information in;</w:t>
      </w:r>
    </w:p>
    <w:p>
      <w:pPr>
        <w:pStyle w:val="ListBullet2"/>
      </w:pPr>
      <w:r>
        <w:rPr>
          <w:b w:val="0"/>
          <w:i w:val="0"/>
        </w:rPr>
        <w:t xml:space="preserve">(ii) total ideologies were </w:t>
      </w:r>
      <w:r>
        <w:rPr>
          <w:b/>
          <w:i w:val="0"/>
        </w:rPr>
        <w:t>defeated in WW2 and the Cold War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2.4 Authoritarianism (Slide 10)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limited pluralism, flexible ideology, performance legitimacy, passive obedience</w:t>
      </w:r>
    </w:p>
    <w:p>
      <w:pPr>
        <w:pStyle w:val="ListBullet"/>
      </w:pPr>
      <w:r>
        <w:rPr>
          <w:b w:val="0"/>
          <w:i w:val="0"/>
        </w:rPr>
        <w:t xml:space="preserve">Power is </w:t>
      </w:r>
      <w:r>
        <w:rPr>
          <w:b/>
          <w:i w:val="0"/>
        </w:rPr>
        <w:t>more constrained and dispersed</w:t>
      </w:r>
      <w:r>
        <w:rPr>
          <w:b w:val="0"/>
          <w:i w:val="0"/>
        </w:rPr>
        <w:t xml:space="preserve">, sometimes allowing </w:t>
      </w:r>
      <w:r>
        <w:rPr>
          <w:b/>
          <w:i w:val="0"/>
        </w:rPr>
        <w:t>limited pluralism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Ideology matters less and is applied flexibly; legitimacy rests on </w:t>
      </w:r>
      <w:r>
        <w:rPr>
          <w:b/>
          <w:i w:val="0"/>
        </w:rPr>
        <w:t>tradition/culture, national security, or economic performance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The regime wants </w:t>
      </w:r>
      <w:r>
        <w:rPr>
          <w:b/>
          <w:i w:val="0"/>
        </w:rPr>
        <w:t>passive obedience</w:t>
      </w:r>
      <w:r>
        <w:rPr>
          <w:b w:val="0"/>
          <w:i w:val="0"/>
        </w:rPr>
        <w:t>, not active participation.</w:t>
      </w:r>
    </w:p>
    <w:p>
      <w:pPr>
        <w:pStyle w:val="ListBullet"/>
      </w:pPr>
      <w:r>
        <w:rPr>
          <w:b w:val="0"/>
          <w:i w:val="0"/>
        </w:rPr>
        <w:t xml:space="preserve">Textbook subtypes: </w:t>
      </w:r>
      <w:r>
        <w:rPr>
          <w:b w:val="0"/>
          <w:i w:val="0"/>
          <w:shd w:val="clear" w:color="auto" w:fill="D8BFD8"/>
        </w:rPr>
        <w:t>traditional</w:t>
      </w:r>
      <w:r>
        <w:rPr>
          <w:b w:val="0"/>
          <w:i w:val="0"/>
        </w:rPr>
        <w:t xml:space="preserve">, </w:t>
      </w:r>
      <w:r>
        <w:rPr>
          <w:b w:val="0"/>
          <w:i w:val="0"/>
          <w:shd w:val="clear" w:color="auto" w:fill="D8BFD8"/>
        </w:rPr>
        <w:t>military (bureaucratic-military)</w:t>
      </w:r>
      <w:r>
        <w:rPr>
          <w:b w:val="0"/>
          <w:i w:val="0"/>
        </w:rPr>
        <w:t xml:space="preserve">, </w:t>
      </w:r>
      <w:r>
        <w:rPr>
          <w:b w:val="0"/>
          <w:i w:val="0"/>
          <w:shd w:val="clear" w:color="auto" w:fill="D8BFD8"/>
        </w:rPr>
        <w:t>religious</w:t>
      </w:r>
      <w:r>
        <w:rPr>
          <w:b w:val="0"/>
          <w:i w:val="0"/>
        </w:rPr>
        <w:t xml:space="preserve">, </w:t>
      </w:r>
      <w:r>
        <w:rPr>
          <w:b w:val="0"/>
          <w:i w:val="0"/>
          <w:shd w:val="clear" w:color="auto" w:fill="D8BFD8"/>
        </w:rPr>
        <w:t>electoral authoritarianism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→ Totalitarianism wants mobilised believers; authoritarianism settles for obedient subjects.</w:t>
      </w:r>
    </w:p>
    <w:p>
      <w:pPr>
        <w:pStyle w:val="Heading3"/>
      </w:pPr>
      <w:r>
        <w:rPr>
          <w:b w:val="0"/>
          <w:i w:val="0"/>
        </w:rPr>
        <w:t>2.5 Sultanism (Slide 11)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family plunder, personality cult, hereditary succession, personal loyalty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Sultanism — power centred on one leader and his family, who amass wealth by plundering state coffers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No constraints on power; </w:t>
      </w:r>
      <w:r>
        <w:rPr>
          <w:b/>
          <w:i w:val="0"/>
        </w:rPr>
        <w:t>personality cult</w:t>
      </w:r>
      <w:r>
        <w:rPr>
          <w:b w:val="0"/>
          <w:i w:val="0"/>
        </w:rPr>
        <w:t xml:space="preserve">; all opposition banned; fear and surveillance; endemic corruption; </w:t>
      </w:r>
      <w:r>
        <w:rPr>
          <w:b/>
          <w:i w:val="0"/>
        </w:rPr>
        <w:t>hereditary succession</w:t>
      </w:r>
      <w:r>
        <w:rPr>
          <w:b w:val="0"/>
          <w:i w:val="0"/>
        </w:rPr>
        <w:t xml:space="preserve">; usually </w:t>
      </w:r>
      <w:r>
        <w:rPr>
          <w:b/>
          <w:i w:val="0"/>
        </w:rPr>
        <w:t>no legitimacy</w:t>
      </w:r>
      <w:r>
        <w:rPr>
          <w:b w:val="0"/>
          <w:i w:val="0"/>
        </w:rPr>
        <w:t xml:space="preserve">; officials' power comes from </w:t>
      </w:r>
      <w:r>
        <w:rPr>
          <w:b/>
          <w:i w:val="0"/>
        </w:rPr>
        <w:t>personal ties</w:t>
      </w:r>
      <w:r>
        <w:rPr>
          <w:b w:val="0"/>
          <w:i w:val="0"/>
        </w:rPr>
        <w:t xml:space="preserve"> to the family.</w:t>
      </w:r>
    </w:p>
    <w:p>
      <w:pPr>
        <w:pStyle w:val="ListBullet"/>
      </w:pPr>
      <w:r>
        <w:rPr>
          <w:b w:val="0"/>
          <w:i w:val="0"/>
        </w:rPr>
        <w:t>It can grow out of any regime type:</w:t>
      </w:r>
    </w:p>
    <w:p>
      <w:pPr>
        <w:pStyle w:val="ListBullet2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communist: Kim Il Sung's North Korea, Ceaușescu's Romania.</w:t>
      </w:r>
    </w:p>
    <w:p>
      <w:pPr>
        <w:pStyle w:val="ListBullet2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party-based: Saddam's Iraq, the Assads' Syria. Military-based: Gaddafi's Libya, Suharto's Indonesia.</w:t>
      </w:r>
    </w:p>
    <w:p>
      <w:pPr>
        <w:pStyle w:val="ListBullet2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electoral democracy: Marcos's Philippines.</w:t>
      </w:r>
    </w:p>
    <w:p>
      <w:pPr>
        <w:pStyle w:val="Heading3"/>
      </w:pPr>
      <w:r>
        <w:rPr>
          <w:b w:val="0"/>
          <w:i w:val="0"/>
        </w:rPr>
        <w:t>2.6 Eight Autocratic Subtypes (Slide 12)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Siaroff, Linz and Stepan, traditional, military, theocratic, electoral authoritarianism, totalitarian variants, sultanism</w:t>
      </w:r>
    </w:p>
    <w:p>
      <w:pPr>
        <w:pStyle w:val="ListBullet"/>
      </w:pPr>
      <w:r>
        <w:rPr>
          <w:b w:val="0"/>
          <w:i w:val="0"/>
        </w:rPr>
        <w:t xml:space="preserve">Slide 12 repeats </w:t>
      </w:r>
      <w:r>
        <w:rPr>
          <w:b w:val="0"/>
          <w:i w:val="0"/>
          <w:shd w:val="clear" w:color="auto" w:fill="FFFF00"/>
        </w:rPr>
        <w:t>Siaroff 2022</w:t>
      </w:r>
      <w:r>
        <w:rPr>
          <w:b w:val="0"/>
          <w:i w:val="0"/>
        </w:rPr>
        <w:t xml:space="preserve">'s table (after </w:t>
      </w:r>
      <w:r>
        <w:rPr>
          <w:b w:val="0"/>
          <w:i w:val="0"/>
          <w:shd w:val="clear" w:color="auto" w:fill="FFFF00"/>
        </w:rPr>
        <w:t>Linz &amp; Stepan 1996</w:t>
      </w:r>
      <w:r>
        <w:rPr>
          <w:b w:val="0"/>
          <w:i w:val="0"/>
        </w:rPr>
        <w:t xml:space="preserve">). Each subtype by its </w:t>
      </w:r>
      <w:r>
        <w:rPr>
          <w:b/>
          <w:i w:val="0"/>
        </w:rPr>
        <w:t>source of legitimacy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route to democracy</w:t>
      </w:r>
      <w:r>
        <w:rPr>
          <w:b w:val="0"/>
          <w:i w:val="0"/>
        </w:rPr>
        <w:t>:</w:t>
      </w:r>
    </w:p>
    <w:p>
      <w:pPr>
        <w:pStyle w:val="ListBullet2"/>
      </w:pPr>
      <w:r>
        <w:rPr>
          <w:b/>
          <w:i w:val="0"/>
        </w:rPr>
        <w:t>Traditional</w:t>
      </w:r>
      <w:r>
        <w:rPr>
          <w:b w:val="0"/>
          <w:i w:val="0"/>
        </w:rPr>
        <w:t xml:space="preserve"> (monarchy): tradition; the monarch must accept a figurehead role.</w:t>
      </w:r>
    </w:p>
    <w:p>
      <w:pPr>
        <w:pStyle w:val="ListBullet2"/>
      </w:pPr>
      <w:r>
        <w:rPr>
          <w:b/>
          <w:i w:val="0"/>
        </w:rPr>
        <w:t>Military:</w:t>
      </w:r>
      <w:r>
        <w:rPr>
          <w:b w:val="0"/>
          <w:i w:val="0"/>
        </w:rPr>
        <w:t xml:space="preserve"> the national interest; exits after losing legitimacy (e.g. a lost war) or "finishing the job".</w:t>
      </w:r>
    </w:p>
    <w:p>
      <w:pPr>
        <w:pStyle w:val="ListBullet2"/>
      </w:pPr>
      <w:r>
        <w:rPr>
          <w:b/>
          <w:i w:val="0"/>
        </w:rPr>
        <w:t>Theocratic:</w:t>
      </w:r>
      <w:r>
        <w:rPr>
          <w:b w:val="0"/>
          <w:i w:val="0"/>
        </w:rPr>
        <w:t xml:space="preserve"> authority to interpret scripture; has never democratized willingly.</w:t>
      </w:r>
    </w:p>
    <w:p>
      <w:pPr>
        <w:pStyle w:val="ListBullet2"/>
      </w:pPr>
      <w:r>
        <w:rPr>
          <w:b/>
          <w:i w:val="0"/>
        </w:rPr>
        <w:t>Electoral authoritarian:</w:t>
      </w:r>
      <w:r>
        <w:rPr>
          <w:b w:val="0"/>
          <w:i w:val="0"/>
        </w:rPr>
        <w:t xml:space="preserve"> the illusion of legal-rational authority; the key step is one truly free and fair election.</w:t>
      </w:r>
    </w:p>
    <w:p>
      <w:pPr>
        <w:pStyle w:val="ListBullet2"/>
      </w:pPr>
      <w:r>
        <w:rPr>
          <w:b/>
          <w:i w:val="0"/>
        </w:rPr>
        <w:t>Pre-/full/post-totalitarian:</w:t>
      </w:r>
      <w:r>
        <w:rPr>
          <w:b w:val="0"/>
          <w:i w:val="0"/>
        </w:rPr>
        <w:t xml:space="preserve"> ideology (plus charisma), shifting to performance in the post-totalitarian phase; full totalitarianism needs a post-totalitarian phase first, unless defeated and occupied.</w:t>
      </w:r>
    </w:p>
    <w:p>
      <w:pPr>
        <w:pStyle w:val="ListBullet2"/>
      </w:pPr>
      <w:r>
        <w:rPr>
          <w:b/>
          <w:i w:val="0"/>
        </w:rPr>
        <w:t>Sultanism:</w:t>
      </w:r>
      <w:r>
        <w:rPr>
          <w:b w:val="0"/>
          <w:i w:val="0"/>
        </w:rPr>
        <w:t xml:space="preserve"> fear, rewards, personal ties; must be overthrown, and insiders may hijack the transition.</w:t>
      </w:r>
    </w:p>
    <w:p>
      <w:pPr>
        <w:pStyle w:val="Heading2"/>
      </w:pPr>
      <w:r>
        <w:rPr>
          <w:b w:val="0"/>
          <w:i w:val="0"/>
        </w:rPr>
        <w:t>3. Part I — Autocracies: Svolik's Politics of Authoritarian Rule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Svolik 2012, authoritarian control, power-sharing, ruling coalition, co-optation, repression</w:t>
      </w:r>
    </w:p>
    <w:p>
      <w:pPr>
        <w:pStyle w:val="Heading3"/>
      </w:pPr>
      <w:r>
        <w:rPr>
          <w:b w:val="0"/>
          <w:i w:val="0"/>
        </w:rPr>
        <w:t>3.1 Four Criteria and Two Conflicts (Slides 14–17)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military involvement, party restrictions, legislative and executive selection, no enforcer, violence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Svolik 2012</w:t>
      </w:r>
      <w:r>
        <w:rPr>
          <w:b w:val="0"/>
          <w:i w:val="0"/>
        </w:rPr>
        <w:t xml:space="preserve"> criticised the Week 5 typology and proposed four criteria (Slides 15–16, with data): </w:t>
      </w:r>
      <w:r>
        <w:rPr>
          <w:b/>
          <w:i w:val="0"/>
        </w:rPr>
        <w:t>military involvement; restrictions on parties; legislative selection; executive selection</w:t>
      </w:r>
      <w:r>
        <w:rPr>
          <w:b w:val="0"/>
          <w:i w:val="0"/>
        </w:rPr>
        <w:t>. → Measure regimes on several dimensions instead of one label.</w:t>
      </w:r>
    </w:p>
    <w:p>
      <w:pPr>
        <w:pStyle w:val="ListBullet"/>
      </w:pPr>
      <w:r>
        <w:rPr>
          <w:b w:val="0"/>
          <w:i w:val="0"/>
        </w:rPr>
        <w:t xml:space="preserve">Authoritarian politics involves </w:t>
      </w:r>
      <w:r>
        <w:rPr>
          <w:b/>
          <w:i w:val="0"/>
        </w:rPr>
        <w:t>two conflicts</w:t>
      </w:r>
      <w:r>
        <w:rPr>
          <w:b w:val="0"/>
          <w:i w:val="0"/>
        </w:rPr>
        <w:t xml:space="preserve"> (memorise):</w:t>
      </w:r>
    </w:p>
    <w:p>
      <w:pPr>
        <w:pStyle w:val="ListBullet2"/>
      </w:pPr>
      <w:r>
        <w:rPr>
          <w:b/>
          <w:i w:val="0"/>
        </w:rPr>
        <w:t>Ruler vs ruled</w:t>
      </w:r>
      <w:r>
        <w:rPr>
          <w:b w:val="0"/>
          <w:i w:val="0"/>
        </w:rPr>
        <w:t xml:space="preserve"> → </w:t>
      </w:r>
      <w:r>
        <w:rPr>
          <w:b w:val="0"/>
          <w:i w:val="0"/>
          <w:shd w:val="clear" w:color="auto" w:fill="D8BFD8"/>
        </w:rPr>
        <w:t>the problem of authoritarian control</w:t>
      </w:r>
      <w:r>
        <w:rPr>
          <w:b w:val="0"/>
          <w:i w:val="0"/>
        </w:rPr>
        <w:t xml:space="preserve"> (the excluded majority).</w:t>
      </w:r>
    </w:p>
    <w:p>
      <w:pPr>
        <w:pStyle w:val="ListBullet2"/>
      </w:pPr>
      <w:r>
        <w:rPr>
          <w:b/>
          <w:i w:val="0"/>
        </w:rPr>
        <w:t>Dictator vs allies</w:t>
      </w:r>
      <w:r>
        <w:rPr>
          <w:b w:val="0"/>
          <w:i w:val="0"/>
        </w:rPr>
        <w:t xml:space="preserve"> → </w:t>
      </w:r>
      <w:r>
        <w:rPr>
          <w:b w:val="0"/>
          <w:i w:val="0"/>
          <w:shd w:val="clear" w:color="auto" w:fill="D8BFD8"/>
        </w:rPr>
        <w:t>the problem of authoritarian power-sharing</w:t>
      </w:r>
      <w:r>
        <w:rPr>
          <w:b w:val="0"/>
          <w:i w:val="0"/>
        </w:rPr>
        <w:t xml:space="preserve">: dictators need traditional elites, party members or generals to govern, and these allies can turn on them. </w:t>
      </w:r>
      <w:r>
        <w:rPr>
          <w:b/>
          <w:i w:val="0"/>
        </w:rPr>
        <w:t>That is how most dictators fall.</w:t>
      </w:r>
    </w:p>
    <w:p>
      <w:pPr>
        <w:pStyle w:val="ListBullet"/>
      </w:pPr>
      <w:r>
        <w:rPr>
          <w:b w:val="0"/>
          <w:i w:val="0"/>
        </w:rPr>
        <w:t xml:space="preserve">Two defining features shape the solutions: (i) </w:t>
      </w:r>
      <w:r>
        <w:rPr>
          <w:b/>
          <w:i w:val="0"/>
        </w:rPr>
        <w:t>no independent authority to enforce agreements</w:t>
      </w:r>
      <w:r>
        <w:rPr>
          <w:b w:val="0"/>
          <w:i w:val="0"/>
        </w:rPr>
        <w:t xml:space="preserve">; (ii) </w:t>
      </w:r>
      <w:r>
        <w:rPr>
          <w:b/>
          <w:i w:val="0"/>
        </w:rPr>
        <w:t>violence is the ultimate arbiter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3.2 Power-Sharing: Contested vs Established Autocracy (Slides 18–19)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ruling coalition, personal autocracy, institutions, credible threat</w:t>
      </w:r>
    </w:p>
    <w:p>
      <w:pPr>
        <w:pStyle w:val="ListBullet"/>
      </w:pPr>
      <w:r>
        <w:rPr>
          <w:b w:val="0"/>
          <w:i w:val="0"/>
        </w:rPr>
        <w:t xml:space="preserve">The dictator needs a </w:t>
      </w:r>
      <w:r>
        <w:rPr>
          <w:b w:val="0"/>
          <w:i w:val="0"/>
          <w:shd w:val="clear" w:color="auto" w:fill="ADD8E6"/>
        </w:rPr>
        <w:t>ruling coalition — a group strong enough to guarantee the regime's survival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Coalitions fail when the autocrat grabs power from his allies; the </w:t>
      </w:r>
      <w:r>
        <w:rPr>
          <w:b/>
          <w:i w:val="0"/>
        </w:rPr>
        <w:t>only deterrent is their threat to remove him</w:t>
      </w:r>
      <w:r>
        <w:rPr>
          <w:b w:val="0"/>
          <w:i w:val="0"/>
        </w:rPr>
        <w:t xml:space="preserve">. The worst failure is a </w:t>
      </w:r>
      <w:r>
        <w:rPr>
          <w:b w:val="0"/>
          <w:i w:val="0"/>
          <w:shd w:val="clear" w:color="auto" w:fill="D8BFD8"/>
        </w:rPr>
        <w:t>personal autocracy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Contested autocracy — dictator and allies balance each other; allies check him through a credible threat of rebellion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Established autocracy — the dictator monopolises power and usually loses it only through death, invasion or revolution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The solution (Slide 19):</w:t>
      </w:r>
      <w:r>
        <w:rPr>
          <w:b w:val="0"/>
          <w:i w:val="0"/>
        </w:rPr>
        <w:t xml:space="preserve"> institutions that </w:t>
      </w:r>
      <w:r>
        <w:rPr>
          <w:b/>
          <w:i w:val="0"/>
        </w:rPr>
        <w:t>reduce secrecy among elites</w:t>
      </w:r>
      <w:r>
        <w:rPr>
          <w:b w:val="0"/>
          <w:i w:val="0"/>
        </w:rPr>
        <w:t xml:space="preserve">, i.e. decision-making bodies in </w:t>
      </w:r>
      <w:r>
        <w:rPr>
          <w:b/>
          <w:i w:val="0"/>
        </w:rPr>
        <w:t>ruling parties or legislatures</w:t>
      </w:r>
      <w:r>
        <w:rPr>
          <w:b w:val="0"/>
          <w:i w:val="0"/>
        </w:rPr>
        <w:t>:</w:t>
      </w:r>
    </w:p>
    <w:p>
      <w:pPr>
        <w:pStyle w:val="ListBullet2"/>
      </w:pPr>
      <w:r>
        <w:rPr>
          <w:b w:val="0"/>
          <w:i w:val="0"/>
        </w:rPr>
        <w:t>formal rules for membership, promotion and decisions → information flows and compliance is easy to check;</w:t>
      </w:r>
    </w:p>
    <w:p>
      <w:pPr>
        <w:pStyle w:val="ListBullet2"/>
      </w:pPr>
      <w:r>
        <w:rPr>
          <w:b w:val="0"/>
          <w:i w:val="0"/>
        </w:rPr>
        <w:t>transparent, regular interaction → allies are reassured the dictator will keep sharing power.</w:t>
      </w:r>
    </w:p>
    <w:p>
      <w:pPr>
        <w:pStyle w:val="ListBullet"/>
      </w:pPr>
      <w:r>
        <w:rPr>
          <w:b/>
          <w:i w:val="0"/>
        </w:rPr>
        <w:t>Caveat:</w:t>
      </w:r>
      <w:r>
        <w:rPr>
          <w:b w:val="0"/>
          <w:i w:val="0"/>
        </w:rPr>
        <w:t xml:space="preserve"> these work </w:t>
      </w:r>
      <w:r>
        <w:rPr>
          <w:b/>
          <w:i w:val="0"/>
        </w:rPr>
        <w:t>only if allies keep a credible threat of force</w:t>
      </w:r>
      <w:r>
        <w:rPr>
          <w:b w:val="0"/>
          <w:i w:val="0"/>
        </w:rPr>
        <w:t>. → Authoritarian parties are commitment devices, not window-dressing.</w:t>
      </w:r>
    </w:p>
    <w:p>
      <w:pPr>
        <w:pStyle w:val="Heading3"/>
      </w:pPr>
      <w:r>
        <w:rPr>
          <w:b w:val="0"/>
          <w:i w:val="0"/>
        </w:rPr>
        <w:t>3.3 Control: Co-optation and Repression (Slides 20–21)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regime party, patronage, career stakes, moral hazard, military leverage</w:t>
      </w:r>
    </w:p>
    <w:p>
      <w:pPr>
        <w:pStyle w:val="ListBullet"/>
      </w:pPr>
      <w:r>
        <w:rPr>
          <w:b w:val="0"/>
          <w:i w:val="0"/>
        </w:rPr>
        <w:t xml:space="preserve">Control uses </w:t>
      </w:r>
      <w:r>
        <w:rPr>
          <w:b/>
          <w:i w:val="0"/>
        </w:rPr>
        <w:t>co-optation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repression</w:t>
      </w:r>
      <w:r>
        <w:rPr>
          <w:b w:val="0"/>
          <w:i w:val="0"/>
        </w:rPr>
        <w:t>; both have pros and cons.</w:t>
      </w:r>
    </w:p>
    <w:p>
      <w:pPr>
        <w:pStyle w:val="ListBullet"/>
      </w:pPr>
      <w:r>
        <w:rPr>
          <w:b/>
          <w:i w:val="0"/>
        </w:rPr>
        <w:t>Co-optation via parties:</w:t>
      </w:r>
      <w:r>
        <w:rPr>
          <w:b w:val="0"/>
          <w:i w:val="0"/>
        </w:rPr>
        <w:t xml:space="preserve"> they distribute services and benefits hierarchically, control appointments, recruit and repress selectively, and exploit </w:t>
      </w:r>
      <w:r>
        <w:rPr>
          <w:b/>
          <w:i w:val="0"/>
        </w:rPr>
        <w:t>career ambitions</w:t>
      </w:r>
      <w:r>
        <w:rPr>
          <w:b w:val="0"/>
          <w:i w:val="0"/>
        </w:rPr>
        <w:t xml:space="preserve">, so the most capable citizens get a </w:t>
      </w:r>
      <w:r>
        <w:rPr>
          <w:b/>
          <w:i w:val="0"/>
        </w:rPr>
        <w:t>stake in the regime's survival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</w:rPr>
        <w:t xml:space="preserve">Cruder ways of buying loyalty that divert resources are often </w:t>
      </w:r>
      <w:r>
        <w:rPr>
          <w:b/>
          <w:i w:val="0"/>
        </w:rPr>
        <w:t>unsustainable</w:t>
      </w:r>
      <w:r>
        <w:rPr>
          <w:b w:val="0"/>
          <w:i w:val="0"/>
        </w:rPr>
        <w:t xml:space="preserve"> (Week 12).</w:t>
      </w:r>
    </w:p>
    <w:p>
      <w:pPr>
        <w:pStyle w:val="ListBullet"/>
      </w:pPr>
      <w:r>
        <w:rPr>
          <w:b/>
          <w:i w:val="0"/>
        </w:rPr>
        <w:t>Repression is double-edged:</w:t>
      </w:r>
      <w:r>
        <w:rPr>
          <w:b w:val="0"/>
          <w:i w:val="0"/>
        </w:rPr>
        <w:t xml:space="preserve"> it can antagonise the population and creates a </w:t>
      </w:r>
      <w:r>
        <w:rPr>
          <w:b/>
          <w:i w:val="0"/>
        </w:rPr>
        <w:t>moral hazard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ADD8E6"/>
        </w:rPr>
        <w:t>empowering repressive agents also increases their capacity to challenge the dictator and extract concessions beyond what is needed to suppress opposition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Dilemma: weaken the military, but you </w:t>
      </w:r>
      <w:r>
        <w:rPr>
          <w:b/>
          <w:i w:val="0"/>
        </w:rPr>
        <w:t>need it</w:t>
      </w:r>
      <w:r>
        <w:rPr>
          <w:b w:val="0"/>
          <w:i w:val="0"/>
        </w:rPr>
        <w:t xml:space="preserve"> against threats from below.</w:t>
      </w:r>
    </w:p>
    <w:p>
      <w:pPr>
        <w:pStyle w:val="ListBullet"/>
      </w:pPr>
      <w:r>
        <w:rPr>
          <w:b w:val="0"/>
          <w:i w:val="0"/>
        </w:rPr>
        <w:t xml:space="preserve">Military influence rises with (memorise): </w:t>
      </w:r>
      <w:r>
        <w:rPr>
          <w:b/>
          <w:i w:val="0"/>
        </w:rPr>
        <w:t>concentrated wealth</w:t>
      </w:r>
      <w:r>
        <w:rPr>
          <w:b w:val="0"/>
          <w:i w:val="0"/>
        </w:rPr>
        <w:t xml:space="preserve">, </w:t>
      </w:r>
      <w:r>
        <w:rPr>
          <w:b/>
          <w:i w:val="0"/>
        </w:rPr>
        <w:t>state control of natural resources</w:t>
      </w:r>
      <w:r>
        <w:rPr>
          <w:b w:val="0"/>
          <w:i w:val="0"/>
        </w:rPr>
        <w:t xml:space="preserve">, </w:t>
      </w:r>
      <w:r>
        <w:rPr>
          <w:b/>
          <w:i w:val="0"/>
        </w:rPr>
        <w:t>ethnic/sectarian exclusion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 w:val="0"/>
          <w:i/>
        </w:rPr>
        <w:t>the more an autocracy relies on repression, the more power it hands to those holding the guns.</w:t>
      </w:r>
    </w:p>
    <w:p>
      <w:pPr>
        <w:pStyle w:val="Heading2"/>
      </w:pPr>
      <w:r>
        <w:rPr>
          <w:b w:val="0"/>
          <w:i w:val="0"/>
        </w:rPr>
        <w:t>4. Part II — Transition and Consolidation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democratic transition, democratic consolidation, only game in town, Linz and Stepan</w:t>
      </w:r>
    </w:p>
    <w:p>
      <w:pPr>
        <w:pStyle w:val="ListBullet"/>
      </w:pPr>
      <w:r>
        <w:rPr>
          <w:b w:val="0"/>
          <w:i w:val="0"/>
        </w:rPr>
        <w:t>Slide 23 (</w:t>
      </w:r>
      <w:r>
        <w:rPr>
          <w:b w:val="0"/>
          <w:i w:val="0"/>
          <w:shd w:val="clear" w:color="auto" w:fill="FFFF00"/>
        </w:rPr>
        <w:t>Svolik 2012</w:t>
      </w:r>
      <w:r>
        <w:rPr>
          <w:b w:val="0"/>
          <w:i w:val="0"/>
        </w:rPr>
        <w:t xml:space="preserve">) charts dictatorships </w:t>
      </w:r>
      <w:r>
        <w:rPr>
          <w:b/>
          <w:i w:val="0"/>
        </w:rPr>
        <w:t>1946–2000</w:t>
      </w:r>
      <w:r>
        <w:rPr>
          <w:b w:val="0"/>
          <w:i w:val="0"/>
        </w:rPr>
        <w:t xml:space="preserve">: their </w:t>
      </w:r>
      <w:r>
        <w:rPr>
          <w:b/>
          <w:i w:val="0"/>
        </w:rPr>
        <w:t>number</w:t>
      </w:r>
      <w:r>
        <w:rPr>
          <w:b w:val="0"/>
          <w:i w:val="0"/>
        </w:rPr>
        <w:t xml:space="preserve"> rose from about 40 to a peak of about 115 in the late 1970s (with a jump around 1960, during decolonization), then fell to about 75 by 2000, with the sharpest drop in the early 1990s. Their </w:t>
      </w:r>
      <w:r>
        <w:rPr>
          <w:b/>
          <w:i w:val="0"/>
        </w:rPr>
        <w:t>share of all countries</w:t>
      </w:r>
      <w:r>
        <w:rPr>
          <w:b w:val="0"/>
          <w:i w:val="0"/>
        </w:rPr>
        <w:t xml:space="preserve"> peaked at about 75% in the early 1970s and fell to about 40% by 2000. → The backdrop for Part II: democracy spread.</w:t>
      </w:r>
    </w:p>
    <w:p>
      <w:pPr>
        <w:pStyle w:val="ListBullet"/>
      </w:pPr>
      <w:r>
        <w:rPr>
          <w:b w:val="0"/>
          <w:i w:val="0"/>
        </w:rPr>
        <w:t>Two phases (Slide 24):</w:t>
      </w:r>
    </w:p>
    <w:p>
      <w:pPr>
        <w:pStyle w:val="ListBullet2"/>
      </w:pPr>
      <w:r>
        <w:rPr>
          <w:b w:val="0"/>
          <w:i w:val="0"/>
          <w:shd w:val="clear" w:color="auto" w:fill="ADD8E6"/>
        </w:rPr>
        <w:t>Democratic transition — the process by which a non-democratic regime becomes democratic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  <w:shd w:val="clear" w:color="auto" w:fill="ADD8E6"/>
        </w:rPr>
        <w:t>Democratic consolidation — the process by which a democratic regime achieves some permanence and stability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Linz &amp; Stepan 1996</w:t>
      </w:r>
      <w:r>
        <w:rPr>
          <w:b w:val="0"/>
          <w:i w:val="0"/>
        </w:rPr>
        <w:t xml:space="preserve">: a consolidated democracy is </w:t>
      </w:r>
      <w:r>
        <w:rPr>
          <w:b/>
          <w:i w:val="0"/>
        </w:rPr>
        <w:t>"the only game in town"</w:t>
      </w:r>
      <w:r>
        <w:rPr>
          <w:b w:val="0"/>
          <w:i w:val="0"/>
        </w:rPr>
        <w:t xml:space="preserve"> (memorise): </w:t>
      </w:r>
      <w:r>
        <w:rPr>
          <w:b w:val="0"/>
          <w:i w:val="0"/>
          <w:shd w:val="clear" w:color="auto" w:fill="ADD8E6"/>
        </w:rPr>
        <w:t>all major political forces pursue their interests through the democratic process and cannot even envision backing another regime or using force to seize power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→ Elections alone are not enough; the losers must accept defeat.</w:t>
      </w:r>
    </w:p>
    <w:p>
      <w:pPr>
        <w:pStyle w:val="Heading2"/>
      </w:pPr>
      <w:r>
        <w:rPr>
          <w:b w:val="0"/>
          <w:i w:val="0"/>
        </w:rPr>
        <w:t>5. Huntington's Waves and Transition Types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Huntington 1991, The Third Wave, reverse waves, transformation, replacement, transplacement</w:t>
      </w:r>
    </w:p>
    <w:p>
      <w:pPr>
        <w:pStyle w:val="Heading3"/>
      </w:pPr>
      <w:r>
        <w:rPr>
          <w:b w:val="0"/>
          <w:i w:val="0"/>
        </w:rPr>
        <w:t>5.1 Three Waves, Three Reversals (Slides 25–31)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wave dates, reverse waves, democratic stagnation, maps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Huntington 1991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D8BFD8"/>
        </w:rPr>
        <w:t>three waves of democratization</w:t>
      </w:r>
      <w:r>
        <w:rPr>
          <w:b w:val="0"/>
          <w:i w:val="0"/>
        </w:rPr>
        <w:t xml:space="preserve">, each followed by a </w:t>
      </w:r>
      <w:r>
        <w:rPr>
          <w:b w:val="0"/>
          <w:i w:val="0"/>
          <w:shd w:val="clear" w:color="auto" w:fill="D8BFD8"/>
        </w:rPr>
        <w:t>reverse wave</w:t>
      </w:r>
      <w:r>
        <w:rPr>
          <w:b w:val="0"/>
          <w:i w:val="0"/>
        </w:rPr>
        <w:t xml:space="preserve"> (memorise dates):</w:t>
      </w:r>
    </w:p>
    <w:p>
      <w:pPr>
        <w:pStyle w:val="ListBullet2"/>
      </w:pPr>
      <w:r>
        <w:rPr>
          <w:b/>
          <w:i w:val="0"/>
        </w:rPr>
        <w:t>1st wave 1828–1926:</w:t>
      </w:r>
      <w:r>
        <w:rPr>
          <w:b w:val="0"/>
          <w:i w:val="0"/>
        </w:rPr>
        <w:t xml:space="preserve"> rise of Western democracies → </w:t>
      </w:r>
      <w:r>
        <w:rPr>
          <w:b/>
          <w:i w:val="0"/>
        </w:rPr>
        <w:t>1st reverse 1922–1942:</w:t>
      </w:r>
      <w:r>
        <w:rPr>
          <w:b w:val="0"/>
          <w:i w:val="0"/>
        </w:rPr>
        <w:t xml:space="preserve"> especially Fascism.</w:t>
      </w:r>
    </w:p>
    <w:p>
      <w:pPr>
        <w:pStyle w:val="ListBullet2"/>
      </w:pPr>
      <w:r>
        <w:rPr>
          <w:b/>
          <w:i w:val="0"/>
        </w:rPr>
        <w:t>2nd wave 1942–1962:</w:t>
      </w:r>
      <w:r>
        <w:rPr>
          <w:b w:val="0"/>
          <w:i w:val="0"/>
        </w:rPr>
        <w:t xml:space="preserve"> end of WWII, decolonization → </w:t>
      </w:r>
      <w:r>
        <w:rPr>
          <w:b/>
          <w:i w:val="0"/>
        </w:rPr>
        <w:t>2nd reverse 1958–1973:</w:t>
      </w:r>
      <w:r>
        <w:rPr>
          <w:b w:val="0"/>
          <w:i w:val="0"/>
        </w:rPr>
        <w:t xml:space="preserve"> dictatorships in Asia, Africa, Latin America.</w:t>
      </w:r>
    </w:p>
    <w:p>
      <w:pPr>
        <w:pStyle w:val="ListBullet2"/>
      </w:pPr>
      <w:r>
        <w:rPr>
          <w:b/>
          <w:i w:val="0"/>
        </w:rPr>
        <w:t>3rd wave 1973–1991 (possibly 1999):</w:t>
      </w:r>
      <w:r>
        <w:rPr>
          <w:b w:val="0"/>
          <w:i w:val="0"/>
        </w:rPr>
        <w:t xml:space="preserve"> various causes → </w:t>
      </w:r>
      <w:r>
        <w:rPr>
          <w:b/>
          <w:i w:val="0"/>
        </w:rPr>
        <w:t>3rd reverse?</w:t>
      </w:r>
      <w:r>
        <w:rPr>
          <w:b w:val="0"/>
          <w:i w:val="0"/>
        </w:rPr>
        <w:t xml:space="preserve"> since 2000, electoral and full democracies have stagnated or declined.</w:t>
      </w:r>
    </w:p>
    <w:p>
      <w:pPr>
        <w:pStyle w:val="ListBullet"/>
      </w:pPr>
      <w:r>
        <w:rPr>
          <w:b w:val="0"/>
          <w:i w:val="0"/>
        </w:rPr>
        <w:t xml:space="preserve">Maps (Slides 26–31). Note the slide map labels the 1st wave </w:t>
      </w:r>
      <w:r>
        <w:rPr>
          <w:b/>
          <w:i w:val="0"/>
        </w:rPr>
        <w:t>1828–1920</w:t>
      </w:r>
      <w:r>
        <w:rPr>
          <w:b w:val="0"/>
          <w:i w:val="0"/>
        </w:rPr>
        <w:t xml:space="preserve"> and the 3rd wave </w:t>
      </w:r>
      <w:r>
        <w:rPr>
          <w:b/>
          <w:i w:val="0"/>
        </w:rPr>
        <w:t>1973–1999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</w:rPr>
        <w:t>1st wave: North America, Western/Northern Europe, Australia/NZ, Chile, Argentina, Colombia, Japan.</w:t>
      </w:r>
    </w:p>
    <w:p>
      <w:pPr>
        <w:pStyle w:val="ListBullet2"/>
      </w:pPr>
      <w:r>
        <w:rPr>
          <w:b w:val="0"/>
          <w:i w:val="0"/>
        </w:rPr>
        <w:t>1st reverse: continental Europe falls to dictatorship; survivors are mainly the US, Canada, Britain, Ireland, Sweden, Finland, Chile and Australia/NZ.</w:t>
      </w:r>
    </w:p>
    <w:p>
      <w:pPr>
        <w:pStyle w:val="ListBullet2"/>
      </w:pPr>
      <w:r>
        <w:rPr>
          <w:b w:val="0"/>
          <w:i w:val="0"/>
        </w:rPr>
        <w:t>2nd wave: adds West Germany, Italy, Japan, India, Turkey, Indonesia, most of South America and some new post-colonial states (e.g. Nigeria, Botswana).</w:t>
      </w:r>
    </w:p>
    <w:p>
      <w:pPr>
        <w:pStyle w:val="ListBullet2"/>
      </w:pPr>
      <w:r>
        <w:rPr>
          <w:b w:val="0"/>
          <w:i w:val="0"/>
        </w:rPr>
        <w:t>2nd reverse: Latin America and new post-colonial states slide back.</w:t>
      </w:r>
    </w:p>
    <w:p>
      <w:pPr>
        <w:pStyle w:val="ListBullet2"/>
      </w:pPr>
      <w:r>
        <w:rPr>
          <w:b w:val="0"/>
          <w:i w:val="0"/>
        </w:rPr>
        <w:t>3rd wave: Southern Europe, Latin America, East Asia, post-communist Europe, much of Africa.</w:t>
      </w:r>
    </w:p>
    <w:p>
      <w:pPr>
        <w:pStyle w:val="ListBullet2"/>
      </w:pPr>
      <w:r>
        <w:rPr>
          <w:b w:val="0"/>
          <w:i w:val="0"/>
        </w:rPr>
        <w:t>3rd reverse? (2000–): the Freedom in the World 2026 map shows "Not Free" across much of Asia, the Middle East and Africa.</w:t>
      </w:r>
    </w:p>
    <w:p>
      <w:pPr>
        <w:pStyle w:val="ListBullet"/>
      </w:pPr>
      <w:r>
        <w:rPr>
          <w:b w:val="0"/>
          <w:i w:val="0"/>
        </w:rPr>
        <w:t>→ Progress is not linear; the waves overlap with their reversals.</w:t>
      </w:r>
    </w:p>
    <w:p>
      <w:pPr>
        <w:pStyle w:val="Heading3"/>
      </w:pPr>
      <w:r>
        <w:rPr>
          <w:b w:val="0"/>
          <w:i w:val="0"/>
        </w:rPr>
        <w:t>5.2 Three Types of Transition (Slide 32)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regime-led, opposition-led, negotiated, path dependence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Transformation — a transition initiated and guided by the authoritarian regime in power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Replacement — an opposition causes the collapse or overthrow of the autocracy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Transplacement — a transition through deals and compromises between the old regime and democratic forces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The path depends partly on the </w:t>
      </w:r>
      <w:r>
        <w:rPr>
          <w:b/>
          <w:i w:val="0"/>
        </w:rPr>
        <w:t>type of autocracy</w:t>
      </w:r>
      <w:r>
        <w:rPr>
          <w:b w:val="0"/>
          <w:i w:val="0"/>
        </w:rPr>
        <w:t xml:space="preserve"> being removed. Linking to Part I, regimes with institutionalised parties can steer or bargain, while personalist regimes are more likely to collapse.</w:t>
      </w:r>
    </w:p>
    <w:p>
      <w:pPr>
        <w:pStyle w:val="ListBullet"/>
      </w:pPr>
      <w:r>
        <w:rPr>
          <w:b w:val="0"/>
          <w:i w:val="0"/>
        </w:rPr>
        <w:t>Memory hook: trans-FORM = regime leads; RE-place = opposition topples; trans-PLACE = both negotiate.</w:t>
      </w:r>
    </w:p>
    <w:p>
      <w:pPr>
        <w:pStyle w:val="Heading3"/>
      </w:pPr>
      <w:r>
        <w:rPr>
          <w:b w:val="0"/>
          <w:i w:val="0"/>
        </w:rPr>
        <w:t>5.3 Transition Processes by Regime Type: Table 10.3 (Slide 33)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Huntington, dictated, negotiated, abdicated, imposed, regime type</w:t>
      </w:r>
    </w:p>
    <w:p>
      <w:pPr>
        <w:pStyle w:val="ListBullet"/>
      </w:pPr>
      <w:r>
        <w:rPr>
          <w:b w:val="0"/>
          <w:i w:val="0"/>
        </w:rPr>
        <w:t xml:space="preserve">Adapted from </w:t>
      </w:r>
      <w:r>
        <w:rPr>
          <w:b w:val="0"/>
          <w:i w:val="0"/>
          <w:shd w:val="clear" w:color="auto" w:fill="FFFF00"/>
        </w:rPr>
        <w:t>Huntington 1991</w:t>
      </w:r>
      <w:r>
        <w:rPr>
          <w:b w:val="0"/>
          <w:i w:val="0"/>
        </w:rPr>
        <w:t xml:space="preserve"> Table 3.1. Four </w:t>
      </w:r>
      <w:r>
        <w:rPr>
          <w:b/>
          <w:i w:val="0"/>
        </w:rPr>
        <w:t>processes</w:t>
      </w:r>
      <w:r>
        <w:rPr>
          <w:b w:val="0"/>
          <w:i w:val="0"/>
        </w:rPr>
        <w:t xml:space="preserve"> crossed with the type of non-democratic regime (memorise one case per row):</w:t>
      </w:r>
    </w:p>
    <w:p>
      <w:pPr>
        <w:pStyle w:val="ListBullet2"/>
      </w:pPr>
      <w:r>
        <w:rPr>
          <w:b/>
          <w:i w:val="0"/>
        </w:rPr>
        <w:t>Dictated</w:t>
      </w:r>
      <w:r>
        <w:rPr>
          <w:b w:val="0"/>
          <w:i w:val="0"/>
        </w:rPr>
        <w:t xml:space="preserve"> (regime-led ≈ transformation): electoral authoritarian — </w:t>
      </w:r>
      <w:r>
        <w:rPr>
          <w:b/>
          <w:i w:val="0"/>
        </w:rPr>
        <w:t>Mexico, Taiwan</w:t>
      </w:r>
      <w:r>
        <w:rPr>
          <w:b w:val="0"/>
          <w:i w:val="0"/>
        </w:rPr>
        <w:t xml:space="preserve">; military — </w:t>
      </w:r>
      <w:r>
        <w:rPr>
          <w:b/>
          <w:i w:val="0"/>
        </w:rPr>
        <w:t>Brazil, Chile, (Spain), Turkey</w:t>
      </w:r>
      <w:r>
        <w:rPr>
          <w:b w:val="0"/>
          <w:i w:val="0"/>
        </w:rPr>
        <w:t xml:space="preserve">; post-totalitarian — </w:t>
      </w:r>
      <w:r>
        <w:rPr>
          <w:b/>
          <w:i w:val="0"/>
        </w:rPr>
        <w:t>Bulgaria, Hungary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/>
          <w:i w:val="0"/>
        </w:rPr>
        <w:t>Negotiated</w:t>
      </w:r>
      <w:r>
        <w:rPr>
          <w:b w:val="0"/>
          <w:i w:val="0"/>
        </w:rPr>
        <w:t xml:space="preserve"> (≈ transplacement): racial oligarchy — </w:t>
      </w:r>
      <w:r>
        <w:rPr>
          <w:b/>
          <w:i w:val="0"/>
        </w:rPr>
        <w:t>South Africa</w:t>
      </w:r>
      <w:r>
        <w:rPr>
          <w:b w:val="0"/>
          <w:i w:val="0"/>
        </w:rPr>
        <w:t xml:space="preserve">; military — </w:t>
      </w:r>
      <w:r>
        <w:rPr>
          <w:b/>
          <w:i w:val="0"/>
        </w:rPr>
        <w:t>South Korea, Uruguay</w:t>
      </w:r>
      <w:r>
        <w:rPr>
          <w:b w:val="0"/>
          <w:i w:val="0"/>
        </w:rPr>
        <w:t xml:space="preserve">; post-totalitarian — </w:t>
      </w:r>
      <w:r>
        <w:rPr>
          <w:b/>
          <w:i w:val="0"/>
        </w:rPr>
        <w:t>Mongolia, Poland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/>
          <w:i w:val="0"/>
        </w:rPr>
        <w:t>Abdicated</w:t>
      </w:r>
      <w:r>
        <w:rPr>
          <w:b w:val="0"/>
          <w:i w:val="0"/>
        </w:rPr>
        <w:t xml:space="preserve"> (≈ replacement/collapse): electoral authoritarian — </w:t>
      </w:r>
      <w:r>
        <w:rPr>
          <w:b/>
          <w:i w:val="0"/>
        </w:rPr>
        <w:t>Tunisia</w:t>
      </w:r>
      <w:r>
        <w:rPr>
          <w:b w:val="0"/>
          <w:i w:val="0"/>
        </w:rPr>
        <w:t xml:space="preserve">; military — </w:t>
      </w:r>
      <w:r>
        <w:rPr>
          <w:b/>
          <w:i w:val="0"/>
        </w:rPr>
        <w:t>Argentina, Greece, Portugal</w:t>
      </w:r>
      <w:r>
        <w:rPr>
          <w:b w:val="0"/>
          <w:i w:val="0"/>
        </w:rPr>
        <w:t xml:space="preserve">; full totalitarian — </w:t>
      </w:r>
      <w:r>
        <w:rPr>
          <w:b/>
          <w:i w:val="0"/>
        </w:rPr>
        <w:t>Czechoslovakia, East Germany</w:t>
      </w:r>
      <w:r>
        <w:rPr>
          <w:b w:val="0"/>
          <w:i w:val="0"/>
        </w:rPr>
        <w:t xml:space="preserve">; sultanistic — </w:t>
      </w:r>
      <w:r>
        <w:rPr>
          <w:b/>
          <w:i w:val="0"/>
        </w:rPr>
        <w:t>Philippines (Marcos), Romania (Ceaușescu)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/>
          <w:i w:val="0"/>
        </w:rPr>
        <w:t>Imposed by outside powers:</w:t>
      </w:r>
      <w:r>
        <w:rPr>
          <w:b w:val="0"/>
          <w:i w:val="0"/>
        </w:rPr>
        <w:t xml:space="preserve"> electoral authoritarian — </w:t>
      </w:r>
      <w:r>
        <w:rPr>
          <w:b/>
          <w:i w:val="0"/>
        </w:rPr>
        <w:t>Grenada</w:t>
      </w:r>
      <w:r>
        <w:rPr>
          <w:b w:val="0"/>
          <w:i w:val="0"/>
        </w:rPr>
        <w:t xml:space="preserve">; military — </w:t>
      </w:r>
      <w:r>
        <w:rPr>
          <w:b/>
          <w:i w:val="0"/>
        </w:rPr>
        <w:t>Japan, Panama</w:t>
      </w:r>
      <w:r>
        <w:rPr>
          <w:b w:val="0"/>
          <w:i w:val="0"/>
        </w:rPr>
        <w:t xml:space="preserve">; full totalitarian — </w:t>
      </w:r>
      <w:r>
        <w:rPr>
          <w:b/>
          <w:i w:val="0"/>
        </w:rPr>
        <w:t>Nazi Germany</w:t>
      </w:r>
      <w:r>
        <w:rPr>
          <w:b w:val="0"/>
          <w:i w:val="0"/>
        </w:rPr>
        <w:t xml:space="preserve">; sultanistic — </w:t>
      </w:r>
      <w:r>
        <w:rPr>
          <w:b/>
          <w:i w:val="0"/>
        </w:rPr>
        <w:t>Iraq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Note: European traditional authoritarian regimes tended to evolve into competitive oligarchies.</w:t>
      </w:r>
    </w:p>
    <w:p>
      <w:pPr>
        <w:pStyle w:val="ListBullet"/>
      </w:pPr>
      <w:r>
        <w:rPr>
          <w:b w:val="0"/>
          <w:i w:val="0"/>
        </w:rPr>
        <w:t xml:space="preserve">→ Pattern: totalitarian and sultanistic regimes </w:t>
      </w:r>
      <w:r>
        <w:rPr>
          <w:b/>
          <w:i w:val="0"/>
        </w:rPr>
        <w:t>collapse or are conquered</w:t>
      </w:r>
      <w:r>
        <w:rPr>
          <w:b w:val="0"/>
          <w:i w:val="0"/>
        </w:rPr>
        <w:t xml:space="preserve">; military and post-totalitarian regimes can </w:t>
      </w:r>
      <w:r>
        <w:rPr>
          <w:b/>
          <w:i w:val="0"/>
        </w:rPr>
        <w:t>dictate or negotiate</w:t>
      </w:r>
      <w:r>
        <w:rPr>
          <w:b w:val="0"/>
          <w:i w:val="0"/>
        </w:rPr>
        <w:t xml:space="preserve"> their exit.</w:t>
      </w:r>
    </w:p>
    <w:p>
      <w:pPr>
        <w:pStyle w:val="Heading2"/>
      </w:pPr>
      <w:r>
        <w:rPr>
          <w:b w:val="0"/>
          <w:i w:val="0"/>
        </w:rPr>
        <w:t>6. Why Consolidation Fails: Three Challenges (Slide 34)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deepening, thick rule of law, regime performance, legitimacy, institutionalization</w:t>
      </w:r>
    </w:p>
    <w:p>
      <w:pPr>
        <w:pStyle w:val="ListBullet"/>
      </w:pPr>
      <w:r>
        <w:rPr>
          <w:b w:val="0"/>
          <w:i w:val="0"/>
        </w:rPr>
        <w:t>Not every successful transition consolidates. The textbook names three challenges:</w:t>
      </w:r>
    </w:p>
    <w:p>
      <w:pPr>
        <w:pStyle w:val="ListBullet2"/>
      </w:pPr>
      <w:r>
        <w:rPr>
          <w:b/>
          <w:i w:val="0"/>
        </w:rPr>
        <w:t>Deepening:</w:t>
      </w:r>
      <w:r>
        <w:rPr>
          <w:b w:val="0"/>
          <w:i w:val="0"/>
        </w:rPr>
        <w:t xml:space="preserve"> make democracy </w:t>
      </w:r>
      <w:r>
        <w:rPr>
          <w:b w:val="0"/>
          <w:i w:val="0"/>
          <w:shd w:val="clear" w:color="auto" w:fill="ADD8E6"/>
        </w:rPr>
        <w:t>more comprehensive, accountable and fair, moving from electoral to full democracy</w:t>
      </w:r>
      <w:r>
        <w:rPr>
          <w:b w:val="0"/>
          <w:i w:val="0"/>
        </w:rPr>
        <w:t xml:space="preserve">, so the public supports it and leaders reliably play by its rules; this requires a </w:t>
      </w:r>
      <w:r>
        <w:rPr>
          <w:b w:val="0"/>
          <w:i w:val="0"/>
          <w:shd w:val="clear" w:color="auto" w:fill="D8BFD8"/>
        </w:rPr>
        <w:t>thick rule of law</w:t>
      </w:r>
      <w:r>
        <w:rPr>
          <w:b w:val="0"/>
          <w:i w:val="0"/>
        </w:rPr>
        <w:t xml:space="preserve"> that </w:t>
      </w:r>
      <w:r>
        <w:rPr>
          <w:b/>
          <w:i w:val="0"/>
        </w:rPr>
        <w:t>meaningfully constrains power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/>
          <w:i w:val="0"/>
        </w:rPr>
        <w:t>Performance:</w:t>
      </w:r>
      <w:r>
        <w:rPr>
          <w:b w:val="0"/>
          <w:i w:val="0"/>
        </w:rPr>
        <w:t xml:space="preserve"> good policy outcomes → </w:t>
      </w:r>
      <w:r>
        <w:rPr>
          <w:b/>
          <w:i w:val="0"/>
        </w:rPr>
        <w:t>legitimacy</w:t>
      </w:r>
      <w:r>
        <w:rPr>
          <w:b w:val="0"/>
          <w:i w:val="0"/>
        </w:rPr>
        <w:t xml:space="preserve"> → elites cooperate and the public complies → better performance (a virtuous circle).</w:t>
      </w:r>
    </w:p>
    <w:p>
      <w:pPr>
        <w:pStyle w:val="ListBullet2"/>
      </w:pPr>
      <w:r>
        <w:rPr>
          <w:b/>
          <w:i w:val="0"/>
        </w:rPr>
        <w:t>Institutionalization: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ADD8E6"/>
        </w:rPr>
        <w:t>institutions and organizations acquire value and stability, becoming more resilient, efficient, predictable and adaptable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→ Attitudes (deepening), outputs (performance), structures (institutionalization).</w:t>
      </w:r>
    </w:p>
    <w:p>
      <w:pPr>
        <w:pStyle w:val="Heading2"/>
      </w:pPr>
      <w:r>
        <w:rPr>
          <w:b w:val="0"/>
          <w:i w:val="0"/>
        </w:rPr>
        <w:t>7. Three Big Questions (Slide 35)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spread, stability, Western concentration, multi-causal</w:t>
      </w:r>
    </w:p>
    <w:p>
      <w:pPr>
        <w:pStyle w:val="ListBullet"/>
      </w:pPr>
      <w:r>
        <w:rPr>
          <w:b w:val="0"/>
          <w:i w:val="0"/>
        </w:rPr>
        <w:t>1: What explains democracy's spread over 200 years? 2: Why does it survive in some places and collapse in others? 3: Why did it start in the West, and why are the most successful democracies Western?</w:t>
      </w:r>
    </w:p>
    <w:p>
      <w:pPr>
        <w:pStyle w:val="ListBullet"/>
      </w:pPr>
      <w:r>
        <w:rPr>
          <w:b w:val="0"/>
          <w:i w:val="0"/>
        </w:rPr>
        <w:t xml:space="preserve">None has a simple answer, and </w:t>
      </w:r>
      <w:r>
        <w:rPr>
          <w:b/>
          <w:i w:val="0"/>
        </w:rPr>
        <w:t>different factors matter in different countries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8. Question 1 — Why Democracy Spread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appeal, means vs end, recognition, capitalism, Industrial Revolution, new classes</w:t>
      </w:r>
    </w:p>
    <w:p>
      <w:pPr>
        <w:pStyle w:val="Heading3"/>
      </w:pPr>
      <w:r>
        <w:rPr>
          <w:b w:val="0"/>
          <w:i w:val="0"/>
        </w:rPr>
        <w:t>8.1 The Appeal of Democracy (Slides 36–37)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excluded groups, civil rights, political rights, redistribution, recognition</w:t>
      </w:r>
    </w:p>
    <w:p>
      <w:pPr>
        <w:pStyle w:val="ListBullet"/>
      </w:pPr>
      <w:r>
        <w:rPr>
          <w:b w:val="0"/>
          <w:i w:val="0"/>
        </w:rPr>
        <w:t xml:space="preserve">Two parts to explain: why democracy appeals strongly enough that people </w:t>
      </w:r>
      <w:r>
        <w:rPr>
          <w:b/>
          <w:i w:val="0"/>
        </w:rPr>
        <w:t>fight and die for it</w:t>
      </w:r>
      <w:r>
        <w:rPr>
          <w:b w:val="0"/>
          <w:i w:val="0"/>
        </w:rPr>
        <w:t xml:space="preserve">, and why it spread </w:t>
      </w:r>
      <w:r>
        <w:rPr>
          <w:b/>
          <w:i w:val="0"/>
        </w:rPr>
        <w:t>in the last 200 years</w:t>
      </w:r>
      <w:r>
        <w:rPr>
          <w:b w:val="0"/>
          <w:i w:val="0"/>
        </w:rPr>
        <w:t xml:space="preserve"> (Slide 36).</w:t>
      </w:r>
    </w:p>
    <w:p>
      <w:pPr>
        <w:pStyle w:val="ListBullet"/>
      </w:pPr>
      <w:r>
        <w:rPr>
          <w:b w:val="0"/>
          <w:i w:val="0"/>
        </w:rPr>
        <w:t xml:space="preserve">Democracy appeals to </w:t>
      </w:r>
      <w:r>
        <w:rPr>
          <w:b/>
          <w:i w:val="0"/>
        </w:rPr>
        <w:t>excluded or subordinate groups</w:t>
      </w:r>
      <w:r>
        <w:rPr>
          <w:b w:val="0"/>
          <w:i w:val="0"/>
        </w:rPr>
        <w:t xml:space="preserve"> (memorise):</w:t>
      </w:r>
    </w:p>
    <w:p>
      <w:pPr>
        <w:pStyle w:val="ListBullet2"/>
      </w:pPr>
      <w:r>
        <w:rPr>
          <w:b/>
          <w:i w:val="0"/>
        </w:rPr>
        <w:t>As a means to an end:</w:t>
      </w:r>
    </w:p>
    <w:p>
      <w:pPr>
        <w:pStyle w:val="ListBullet3"/>
      </w:pPr>
      <w:r>
        <w:rPr>
          <w:b/>
          <w:i w:val="0"/>
        </w:rPr>
        <w:t>civil rights</w:t>
      </w:r>
      <w:r>
        <w:rPr>
          <w:b w:val="0"/>
          <w:i w:val="0"/>
        </w:rPr>
        <w:t xml:space="preserve"> protect against </w:t>
      </w:r>
      <w:r>
        <w:rPr>
          <w:b/>
          <w:i w:val="0"/>
        </w:rPr>
        <w:t>arbitrary government</w:t>
      </w:r>
      <w:r>
        <w:rPr>
          <w:b w:val="0"/>
          <w:i w:val="0"/>
        </w:rPr>
        <w:t>, so people can pursue their interests as equals whatever their birth or status;</w:t>
      </w:r>
    </w:p>
    <w:p>
      <w:pPr>
        <w:pStyle w:val="ListBullet3"/>
      </w:pPr>
      <w:r>
        <w:rPr>
          <w:b/>
          <w:i w:val="0"/>
        </w:rPr>
        <w:t>political rights</w:t>
      </w:r>
      <w:r>
        <w:rPr>
          <w:b w:val="0"/>
          <w:i w:val="0"/>
        </w:rPr>
        <w:t xml:space="preserve"> let the majority push for </w:t>
      </w:r>
      <w:r>
        <w:rPr>
          <w:b/>
          <w:i w:val="0"/>
        </w:rPr>
        <w:t>redistribution</w:t>
      </w:r>
      <w:r>
        <w:rPr>
          <w:b w:val="0"/>
          <w:i w:val="0"/>
        </w:rPr>
        <w:t xml:space="preserve">, freedom from exploitation, wider access to services, and a </w:t>
      </w:r>
      <w:r>
        <w:rPr>
          <w:b/>
          <w:i w:val="0"/>
        </w:rPr>
        <w:t>minimum living standard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/>
          <w:i w:val="0"/>
        </w:rPr>
        <w:t>As an end in itself:</w:t>
      </w:r>
      <w:r>
        <w:rPr>
          <w:b w:val="0"/>
          <w:i w:val="0"/>
        </w:rPr>
        <w:t xml:space="preserve"> it satisfies the desire for </w:t>
      </w:r>
      <w:r>
        <w:rPr>
          <w:b w:val="0"/>
          <w:i w:val="0"/>
          <w:shd w:val="clear" w:color="auto" w:fill="D8BFD8"/>
        </w:rPr>
        <w:t>recognition</w:t>
      </w:r>
      <w:r>
        <w:rPr>
          <w:b w:val="0"/>
          <w:i w:val="0"/>
        </w:rPr>
        <w:t xml:space="preserve">, </w:t>
      </w:r>
      <w:r>
        <w:rPr>
          <w:b w:val="0"/>
          <w:i w:val="0"/>
          <w:shd w:val="clear" w:color="auto" w:fill="ADD8E6"/>
        </w:rPr>
        <w:t>the desire to live in a society that recognizes one's equal worth, status and dignity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8.2 Why Now: Capitalism and Social Transformation (Slides 38–39)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industrial workers, bourgeoisie, urban middle class, alliances</w:t>
      </w:r>
    </w:p>
    <w:p>
      <w:pPr>
        <w:pStyle w:val="ListBullet"/>
      </w:pPr>
      <w:r>
        <w:rPr>
          <w:b w:val="0"/>
          <w:i w:val="0"/>
        </w:rPr>
        <w:t xml:space="preserve">Democracy spread as </w:t>
      </w:r>
      <w:r>
        <w:rPr>
          <w:b/>
          <w:i w:val="0"/>
        </w:rPr>
        <w:t>free-market capitalism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Industrial Revolution</w:t>
      </w:r>
      <w:r>
        <w:rPr>
          <w:b w:val="0"/>
          <w:i w:val="0"/>
        </w:rPr>
        <w:t xml:space="preserve"> brought unprecedented growth, which transformed society (Slide 38):</w:t>
      </w:r>
    </w:p>
    <w:p>
      <w:pPr>
        <w:pStyle w:val="ListBullet2"/>
      </w:pPr>
      <w:r>
        <w:rPr>
          <w:b/>
          <w:i w:val="0"/>
        </w:rPr>
        <w:t>Peasants → industrial workers:</w:t>
      </w:r>
      <w:r>
        <w:rPr>
          <w:b w:val="0"/>
          <w:i w:val="0"/>
        </w:rPr>
        <w:t xml:space="preserve"> less traditional, easier to mobilise, organising for wages, conditions, services, redistribution and </w:t>
      </w:r>
      <w:r>
        <w:rPr>
          <w:b/>
          <w:i w:val="0"/>
        </w:rPr>
        <w:t>voting rights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/>
          <w:i w:val="0"/>
        </w:rPr>
        <w:t>Commercial/industrial bourgeoisie:</w:t>
      </w:r>
      <w:r>
        <w:rPr>
          <w:b w:val="0"/>
          <w:i w:val="0"/>
        </w:rPr>
        <w:t xml:space="preserve"> wanted political power to </w:t>
      </w:r>
      <w:r>
        <w:rPr>
          <w:b/>
          <w:i w:val="0"/>
        </w:rPr>
        <w:t>match its economic strength</w:t>
      </w:r>
      <w:r>
        <w:rPr>
          <w:b w:val="0"/>
          <w:i w:val="0"/>
        </w:rPr>
        <w:t xml:space="preserve"> (Slide 39).</w:t>
      </w:r>
    </w:p>
    <w:p>
      <w:pPr>
        <w:pStyle w:val="ListBullet2"/>
      </w:pPr>
      <w:r>
        <w:rPr>
          <w:b/>
          <w:i w:val="0"/>
        </w:rPr>
        <w:t>Educated urban middle class:</w:t>
      </w:r>
      <w:r>
        <w:rPr>
          <w:b w:val="0"/>
          <w:i w:val="0"/>
        </w:rPr>
        <w:t xml:space="preserve"> wanted individual rights, </w:t>
      </w:r>
      <w:r>
        <w:rPr>
          <w:b/>
          <w:i w:val="0"/>
        </w:rPr>
        <w:t>property protection</w:t>
      </w:r>
      <w:r>
        <w:rPr>
          <w:b w:val="0"/>
          <w:i w:val="0"/>
        </w:rPr>
        <w:t xml:space="preserve">, upward mobility and </w:t>
      </w:r>
      <w:r>
        <w:rPr>
          <w:b/>
          <w:i w:val="0"/>
        </w:rPr>
        <w:t>meritocratic</w:t>
      </w:r>
      <w:r>
        <w:rPr>
          <w:b w:val="0"/>
          <w:i w:val="0"/>
        </w:rPr>
        <w:t xml:space="preserve"> reform.</w:t>
      </w:r>
    </w:p>
    <w:p>
      <w:pPr>
        <w:pStyle w:val="ListBullet"/>
      </w:pPr>
      <w:r>
        <w:rPr>
          <w:b w:val="0"/>
          <w:i w:val="0"/>
        </w:rPr>
        <w:t xml:space="preserve">Outcomes depend on each group's </w:t>
      </w:r>
      <w:r>
        <w:rPr>
          <w:b/>
          <w:i w:val="0"/>
        </w:rPr>
        <w:t>size and strength</w:t>
      </w:r>
      <w:r>
        <w:rPr>
          <w:b w:val="0"/>
          <w:i w:val="0"/>
        </w:rPr>
        <w:t xml:space="preserve">, its </w:t>
      </w:r>
      <w:r>
        <w:rPr>
          <w:b/>
          <w:i w:val="0"/>
        </w:rPr>
        <w:t>organisation</w:t>
      </w:r>
      <w:r>
        <w:rPr>
          <w:b w:val="0"/>
          <w:i w:val="0"/>
        </w:rPr>
        <w:t xml:space="preserve"> into parties and movements, and the </w:t>
      </w:r>
      <w:r>
        <w:rPr>
          <w:b/>
          <w:i w:val="0"/>
        </w:rPr>
        <w:t>alliances and rivalries</w:t>
      </w:r>
      <w:r>
        <w:rPr>
          <w:b w:val="0"/>
          <w:i w:val="0"/>
        </w:rPr>
        <w:t xml:space="preserve"> among groups.</w:t>
      </w:r>
    </w:p>
    <w:p>
      <w:pPr>
        <w:pStyle w:val="ListBullet"/>
      </w:pPr>
      <w:r>
        <w:rPr>
          <w:b w:val="0"/>
          <w:i w:val="0"/>
        </w:rPr>
        <w:t>→ Economic change → new classes → new demands and organising capacity → democratization.</w:t>
      </w:r>
    </w:p>
    <w:p>
      <w:pPr>
        <w:pStyle w:val="Heading2"/>
      </w:pPr>
      <w:r>
        <w:rPr>
          <w:b w:val="0"/>
          <w:i w:val="0"/>
        </w:rPr>
        <w:t>9. Question 2 — Why Some Democracies Collapse (Slides 40–41)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low development, economic crisis, elite fear of redistribution, middle-class co-optation, income threshold</w:t>
      </w:r>
    </w:p>
    <w:p>
      <w:pPr>
        <w:pStyle w:val="ListBullet"/>
      </w:pPr>
      <w:r>
        <w:rPr>
          <w:b w:val="0"/>
          <w:i w:val="0"/>
        </w:rPr>
        <w:t xml:space="preserve">Key point: democracy is </w:t>
      </w:r>
      <w:r>
        <w:rPr>
          <w:b/>
          <w:i w:val="0"/>
        </w:rPr>
        <w:t>vulnerable at low levels of development</w:t>
      </w:r>
      <w:r>
        <w:rPr>
          <w:b w:val="0"/>
          <w:i w:val="0"/>
        </w:rPr>
        <w:t>, which exposes it to three threats (memorise):</w:t>
      </w:r>
    </w:p>
    <w:p>
      <w:pPr>
        <w:pStyle w:val="ListBullet2"/>
      </w:pPr>
      <w:r>
        <w:rPr>
          <w:b/>
          <w:i w:val="0"/>
        </w:rPr>
        <w:t>Economic crises</w:t>
      </w:r>
      <w:r>
        <w:rPr>
          <w:b w:val="0"/>
          <w:i w:val="0"/>
        </w:rPr>
        <w:t xml:space="preserve"> convince even the poorest that democracy cannot meet their basic needs.</w:t>
      </w:r>
    </w:p>
    <w:p>
      <w:pPr>
        <w:pStyle w:val="ListBullet2"/>
      </w:pPr>
      <w:r>
        <w:rPr>
          <w:b/>
          <w:i w:val="0"/>
        </w:rPr>
        <w:t>Wealthy elites</w:t>
      </w:r>
      <w:r>
        <w:rPr>
          <w:b w:val="0"/>
          <w:i w:val="0"/>
        </w:rPr>
        <w:t xml:space="preserve">, including capitalists who once demanded opening, come to </w:t>
      </w:r>
      <w:r>
        <w:rPr>
          <w:b/>
          <w:i w:val="0"/>
        </w:rPr>
        <w:t>fear redistribution</w:t>
      </w:r>
      <w:r>
        <w:rPr>
          <w:b w:val="0"/>
          <w:i w:val="0"/>
        </w:rPr>
        <w:t>; this fear is strongest when the country is poor, so they become willing to overthrow democracy.</w:t>
      </w:r>
    </w:p>
    <w:p>
      <w:pPr>
        <w:pStyle w:val="ListBullet2"/>
      </w:pPr>
      <w:r>
        <w:rPr>
          <w:b/>
          <w:i w:val="0"/>
        </w:rPr>
        <w:t>A minority middle class</w:t>
      </w:r>
      <w:r>
        <w:rPr>
          <w:b w:val="0"/>
          <w:i w:val="0"/>
        </w:rPr>
        <w:t xml:space="preserve"> gives only </w:t>
      </w:r>
      <w:r>
        <w:rPr>
          <w:b/>
          <w:i w:val="0"/>
        </w:rPr>
        <w:t>tenuous</w:t>
      </w:r>
      <w:r>
        <w:rPr>
          <w:b w:val="0"/>
          <w:i w:val="0"/>
        </w:rPr>
        <w:t xml:space="preserve"> support and can be </w:t>
      </w:r>
      <w:r>
        <w:rPr>
          <w:b/>
          <w:i w:val="0"/>
        </w:rPr>
        <w:t>co-opted</w:t>
      </w:r>
      <w:r>
        <w:rPr>
          <w:b w:val="0"/>
          <w:i w:val="0"/>
        </w:rPr>
        <w:t xml:space="preserve"> by elites into anti-democratic projects.</w:t>
      </w:r>
    </w:p>
    <w:p>
      <w:pPr>
        <w:pStyle w:val="ListBullet"/>
      </w:pPr>
      <w:r>
        <w:rPr>
          <w:b w:val="0"/>
          <w:i w:val="0"/>
        </w:rPr>
        <w:t xml:space="preserve">Above certain </w:t>
      </w:r>
      <w:r>
        <w:rPr>
          <w:b/>
          <w:i w:val="0"/>
        </w:rPr>
        <w:t>high income levels</w:t>
      </w:r>
      <w:r>
        <w:rPr>
          <w:b w:val="0"/>
          <w:i w:val="0"/>
        </w:rPr>
        <w:t xml:space="preserve"> democracy is almost </w:t>
      </w:r>
      <w:r>
        <w:rPr>
          <w:b/>
          <w:i w:val="0"/>
        </w:rPr>
        <w:t>"impregnable"</w:t>
      </w:r>
      <w:r>
        <w:rPr>
          <w:b w:val="0"/>
          <w:i w:val="0"/>
        </w:rPr>
        <w:t xml:space="preserve">: if it survives the transition to developed status, or starts at high development, collapse risk is </w:t>
      </w:r>
      <w:r>
        <w:rPr>
          <w:b/>
          <w:i w:val="0"/>
        </w:rPr>
        <w:t>virtually nil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Context: this matches the standard finding of </w:t>
      </w:r>
      <w:r>
        <w:rPr>
          <w:b w:val="0"/>
          <w:i w:val="0"/>
          <w:shd w:val="clear" w:color="auto" w:fill="FFFF00"/>
        </w:rPr>
        <w:t>Przeworski &amp; Limongi 1997</w:t>
      </w:r>
      <w:r>
        <w:rPr>
          <w:b w:val="0"/>
          <w:i w:val="0"/>
        </w:rPr>
        <w:t xml:space="preserve"> that development </w:t>
      </w:r>
      <w:r>
        <w:rPr>
          <w:b/>
          <w:i w:val="0"/>
        </w:rPr>
        <w:t>sustains</w:t>
      </w:r>
      <w:r>
        <w:rPr>
          <w:b w:val="0"/>
          <w:i w:val="0"/>
        </w:rPr>
        <w:t xml:space="preserve"> democracies more than it creates them.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 w:val="0"/>
          <w:i/>
        </w:rPr>
        <w:t>poverty does not block transitions, but it makes breakdowns likely; wealth works like insurance.</w:t>
      </w:r>
    </w:p>
    <w:p>
      <w:pPr>
        <w:pStyle w:val="ListBullet"/>
      </w:pPr>
      <w:r>
        <w:rPr>
          <w:b/>
          <w:i w:val="0"/>
        </w:rPr>
        <w:t>Oscillating states (Slides 42–43):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FFFF00"/>
        </w:rPr>
        <w:t>Siaroff 2022</w:t>
      </w:r>
      <w:r>
        <w:rPr>
          <w:b w:val="0"/>
          <w:i w:val="0"/>
        </w:rPr>
        <w:t xml:space="preserve"> lists </w:t>
      </w:r>
      <w:r>
        <w:rPr>
          <w:b/>
          <w:i w:val="0"/>
        </w:rPr>
        <w:t>highly oscillating states since 1974</w:t>
      </w:r>
      <w:r>
        <w:rPr>
          <w:b w:val="0"/>
          <w:i w:val="0"/>
        </w:rPr>
        <w:t xml:space="preserve"> with repeated transitions and breakdowns:</w:t>
      </w:r>
    </w:p>
    <w:p>
      <w:pPr>
        <w:pStyle w:val="ListBullet2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</w:t>
      </w:r>
      <w:r>
        <w:rPr>
          <w:b/>
          <w:i w:val="0"/>
        </w:rPr>
        <w:t>Macedonia</w:t>
      </w:r>
      <w:r>
        <w:rPr>
          <w:b w:val="0"/>
          <w:i w:val="0"/>
        </w:rPr>
        <w:t xml:space="preserve"> — 4 transitions + 3 breakdowns = </w:t>
      </w:r>
      <w:r>
        <w:rPr>
          <w:b/>
          <w:i w:val="0"/>
        </w:rPr>
        <w:t>7 regime changes</w:t>
      </w:r>
      <w:r>
        <w:rPr>
          <w:b w:val="0"/>
          <w:i w:val="0"/>
        </w:rPr>
        <w:t xml:space="preserve"> (autocracy 1973 → democracy 2021).</w:t>
      </w:r>
    </w:p>
    <w:p>
      <w:pPr>
        <w:pStyle w:val="ListBullet2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6 changes each — Albania, Bangladesh, Georgia, Niger, Sri Lanka, </w:t>
      </w:r>
      <w:r>
        <w:rPr>
          <w:b/>
          <w:i w:val="0"/>
        </w:rPr>
        <w:t>Thailand</w:t>
      </w:r>
      <w:r>
        <w:rPr>
          <w:b w:val="0"/>
          <w:i w:val="0"/>
        </w:rPr>
        <w:t>, Turkey.</w:t>
      </w:r>
    </w:p>
    <w:p>
      <w:pPr>
        <w:pStyle w:val="ListBullet2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5 each — Guinea-Bissau, Nigeria, Pakistan, Suriname, Ukraine, Zambia.</w:t>
      </w:r>
    </w:p>
    <w:p>
      <w:pPr>
        <w:pStyle w:val="ListBullet2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4 each — Haiti, Jamaica, Mali, Papua New Guinea, Philippines, Senegal.</w:t>
      </w:r>
    </w:p>
    <w:p>
      <w:pPr>
        <w:pStyle w:val="ListBullet2"/>
      </w:pPr>
      <w:r>
        <w:rPr>
          <w:b/>
          <w:i w:val="0"/>
        </w:rPr>
        <w:t>Thailand's Freedom House ratings 1972–2022</w:t>
      </w:r>
      <w:r>
        <w:rPr>
          <w:b w:val="0"/>
          <w:i w:val="0"/>
        </w:rPr>
        <w:t xml:space="preserve"> (Slide 43; scale 1 = best, 7 = worst): loops between </w:t>
      </w:r>
      <w:r>
        <w:rPr>
          <w:b/>
          <w:i w:val="0"/>
        </w:rPr>
        <w:t>Not Free</w:t>
      </w:r>
      <w:r>
        <w:rPr>
          <w:b w:val="0"/>
          <w:i w:val="0"/>
        </w:rPr>
        <w:t xml:space="preserve"> (1972, 1976–77, 1991, 2006–07, 2014–21) and </w:t>
      </w:r>
      <w:r>
        <w:rPr>
          <w:b/>
          <w:i w:val="0"/>
        </w:rPr>
        <w:t>Free</w:t>
      </w:r>
      <w:r>
        <w:rPr>
          <w:b w:val="0"/>
          <w:i w:val="0"/>
        </w:rPr>
        <w:t xml:space="preserve"> (1975, 1989–90, 1998–2004), with Partly Free spells in between → coups repeatedly reverse democratization.</w:t>
      </w:r>
    </w:p>
    <w:p>
      <w:pPr>
        <w:pStyle w:val="ListBullet2"/>
      </w:pPr>
      <w:r>
        <w:rPr>
          <w:b w:val="0"/>
          <w:i w:val="0"/>
        </w:rPr>
        <w:t>→ These are mostly lower- or middle-income cases, which fits the development argument above.</w:t>
      </w:r>
    </w:p>
    <w:p>
      <w:pPr>
        <w:pStyle w:val="Heading2"/>
      </w:pPr>
      <w:r>
        <w:rPr>
          <w:b w:val="0"/>
          <w:i w:val="0"/>
        </w:rPr>
        <w:t>10. Question 3 — Why Is Successful Democracy Western?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cultural explanations, Clash of Civilisations, Asian Values, critique, development explanation</w:t>
      </w:r>
    </w:p>
    <w:p>
      <w:pPr>
        <w:pStyle w:val="Heading3"/>
      </w:pPr>
      <w:r>
        <w:rPr>
          <w:b w:val="0"/>
          <w:i w:val="0"/>
        </w:rPr>
        <w:t>10.1 Cultural Explanations (Slide 44)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Huntington 1996, Lee Kuan Yew, value judgments</w:t>
      </w:r>
    </w:p>
    <w:p>
      <w:pPr>
        <w:pStyle w:val="ListBullet"/>
      </w:pPr>
      <w:r>
        <w:rPr>
          <w:b w:val="0"/>
          <w:i w:val="0"/>
        </w:rPr>
        <w:t xml:space="preserve">Cultural explanations ask what in "Western" culture suits democracy, and they remain </w:t>
      </w:r>
      <w:r>
        <w:rPr>
          <w:b/>
          <w:i w:val="0"/>
        </w:rPr>
        <w:t>popular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Western version: </w:t>
      </w:r>
      <w:r>
        <w:rPr>
          <w:b w:val="0"/>
          <w:i w:val="0"/>
          <w:shd w:val="clear" w:color="auto" w:fill="FFFF00"/>
        </w:rPr>
        <w:t>Huntington 1996</w:t>
      </w:r>
      <w:r>
        <w:rPr>
          <w:b w:val="0"/>
          <w:i w:val="0"/>
        </w:rPr>
        <w:t xml:space="preserve">, </w:t>
      </w:r>
      <w:r>
        <w:rPr>
          <w:b w:val="0"/>
          <w:i/>
        </w:rPr>
        <w:t>The Clash of Civilisations</w:t>
      </w:r>
      <w:r>
        <w:rPr>
          <w:b w:val="0"/>
          <w:i w:val="0"/>
        </w:rPr>
        <w:t xml:space="preserve">. Asian version: </w:t>
      </w:r>
      <w:r>
        <w:rPr>
          <w:b w:val="0"/>
          <w:i w:val="0"/>
          <w:shd w:val="clear" w:color="auto" w:fill="FFFF00"/>
        </w:rPr>
        <w:t>Lee Kuan Yew</w:t>
      </w:r>
      <w:r>
        <w:rPr>
          <w:b w:val="0"/>
          <w:i w:val="0"/>
        </w:rPr>
        <w:t xml:space="preserve">'s </w:t>
      </w:r>
      <w:r>
        <w:rPr>
          <w:b w:val="0"/>
          <w:i w:val="0"/>
          <w:shd w:val="clear" w:color="auto" w:fill="D8BFD8"/>
        </w:rPr>
        <w:t>Asian Values thesis</w:t>
      </w:r>
      <w:r>
        <w:rPr>
          <w:b w:val="0"/>
          <w:i w:val="0"/>
        </w:rPr>
        <w:t>. They differ in how they judge the "Asian" style of governance.</w:t>
      </w:r>
    </w:p>
    <w:p>
      <w:pPr>
        <w:pStyle w:val="ListBullet"/>
      </w:pPr>
      <w:r>
        <w:rPr>
          <w:b w:val="0"/>
          <w:i w:val="0"/>
        </w:rPr>
        <w:t xml:space="preserve">Asian values has been </w:t>
      </w:r>
      <w:r>
        <w:rPr>
          <w:b/>
          <w:i w:val="0"/>
        </w:rPr>
        <w:t>exposed as deeply flawed</w:t>
      </w:r>
      <w:r>
        <w:rPr>
          <w:b w:val="0"/>
          <w:i w:val="0"/>
        </w:rPr>
        <w:t xml:space="preserve"> (and "kind of racist").</w:t>
      </w:r>
    </w:p>
    <w:p>
      <w:pPr>
        <w:pStyle w:val="Heading3"/>
      </w:pPr>
      <w:r>
        <w:rPr>
          <w:b w:val="0"/>
          <w:i w:val="0"/>
        </w:rPr>
        <w:t>10.2 Tommy Koh's Ten Asian Values (Slides 45–50)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Koh 1993, communitarianism, family, education, social contract, responsible press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Tommy Koh 1993</w:t>
      </w:r>
      <w:r>
        <w:rPr>
          <w:b w:val="0"/>
          <w:i w:val="0"/>
        </w:rPr>
        <w:t xml:space="preserve">, </w:t>
      </w:r>
      <w:r>
        <w:rPr>
          <w:b w:val="0"/>
          <w:i/>
        </w:rPr>
        <w:t>International Herald Tribune</w:t>
      </w:r>
      <w:r>
        <w:rPr>
          <w:b w:val="0"/>
          <w:i w:val="0"/>
        </w:rPr>
        <w:t xml:space="preserve">, "The 10 Values That Undergird East Asian Strength and Success." The lecturer asks whether </w:t>
      </w:r>
      <w:r>
        <w:rPr>
          <w:b/>
          <w:i w:val="0"/>
        </w:rPr>
        <w:t>all</w:t>
      </w:r>
      <w:r>
        <w:rPr>
          <w:b w:val="0"/>
          <w:i w:val="0"/>
        </w:rPr>
        <w:t xml:space="preserve"> East Asians share them.</w:t>
      </w:r>
    </w:p>
    <w:p>
      <w:pPr>
        <w:pStyle w:val="ListNumber"/>
      </w:pPr>
      <w:r>
        <w:rPr>
          <w:b w:val="0"/>
          <w:i w:val="0"/>
        </w:rPr>
        <w:t>No extreme individualism: individuals balance their interests with family and society (Slide 45).</w:t>
      </w:r>
    </w:p>
    <w:p>
      <w:pPr>
        <w:pStyle w:val="ListNumber"/>
      </w:pPr>
      <w:r>
        <w:rPr>
          <w:b w:val="0"/>
          <w:i w:val="0"/>
        </w:rPr>
        <w:t>Strong families: low divorce, aged parents cared for (Slide 46).</w:t>
      </w:r>
    </w:p>
    <w:p>
      <w:pPr>
        <w:pStyle w:val="ListNumber"/>
      </w:pPr>
      <w:r>
        <w:rPr>
          <w:b w:val="0"/>
          <w:i w:val="0"/>
        </w:rPr>
        <w:t>Education revered by all strata; better maths and science scores (Slide 46).</w:t>
      </w:r>
    </w:p>
    <w:p>
      <w:pPr>
        <w:pStyle w:val="ListNumber"/>
      </w:pPr>
      <w:r>
        <w:rPr>
          <w:b w:val="0"/>
          <w:i w:val="0"/>
        </w:rPr>
        <w:t xml:space="preserve">Saving and frugality: </w:t>
      </w:r>
      <w:r>
        <w:rPr>
          <w:b w:val="0"/>
          <w:i/>
        </w:rPr>
        <w:t>Example:</w:t>
      </w:r>
      <w:r>
        <w:rPr>
          <w:b w:val="0"/>
          <w:i w:val="0"/>
        </w:rPr>
        <w:t xml:space="preserve"> Singapore's saving rate vs a Western "addiction to consumption" (Slide 46).</w:t>
      </w:r>
    </w:p>
    <w:p>
      <w:pPr>
        <w:pStyle w:val="ListNumber"/>
      </w:pPr>
      <w:r>
        <w:rPr>
          <w:b w:val="0"/>
          <w:i w:val="0"/>
        </w:rPr>
        <w:t>Hard work, said to be why Asia is outcompeting Europe (Slide 47).</w:t>
      </w:r>
    </w:p>
    <w:p>
      <w:pPr>
        <w:pStyle w:val="ListNumber"/>
      </w:pPr>
      <w:r>
        <w:rPr>
          <w:b w:val="0"/>
          <w:i w:val="0"/>
        </w:rPr>
        <w:t>National teamwork: unions and employers as partners (Slide 47).</w:t>
      </w:r>
    </w:p>
    <w:p>
      <w:pPr>
        <w:pStyle w:val="ListNumber"/>
      </w:pPr>
      <w:r>
        <w:rPr>
          <w:b w:val="0"/>
          <w:i w:val="0"/>
        </w:rPr>
        <w:t>A social contract: the state provides order, jobs, housing, education and health; citizens obey, respect authority, work and save; no unemployment or single-mother welfare, to avoid the "Western disease of welfarism" (Slides 47–48).</w:t>
      </w:r>
    </w:p>
    <w:p>
      <w:pPr>
        <w:pStyle w:val="ListNumber"/>
      </w:pPr>
      <w:r>
        <w:rPr>
          <w:b w:val="0"/>
          <w:i w:val="0"/>
        </w:rPr>
        <w:t xml:space="preserve">Citizens as stakeholders: </w:t>
      </w:r>
      <w:r>
        <w:rPr>
          <w:b w:val="0"/>
          <w:i/>
        </w:rPr>
        <w:t>Example:</w:t>
      </w:r>
      <w:r>
        <w:rPr>
          <w:b w:val="0"/>
          <w:i w:val="0"/>
        </w:rPr>
        <w:t xml:space="preserve"> over 90% of Singaporeans own homes; 50.5% own shares (vs UK 16.2%, US 11.7%); public-sector bonuses of 3.5 months' salary (Slides 48–49).</w:t>
      </w:r>
    </w:p>
    <w:p>
      <w:pPr>
        <w:pStyle w:val="ListNumber"/>
      </w:pPr>
      <w:r>
        <w:rPr>
          <w:b w:val="0"/>
          <w:i w:val="0"/>
        </w:rPr>
        <w:t xml:space="preserve">A morally wholesome environment: </w:t>
      </w:r>
      <w:r>
        <w:rPr>
          <w:b w:val="0"/>
          <w:i/>
        </w:rPr>
        <w:t>Example:</w:t>
      </w:r>
      <w:r>
        <w:rPr>
          <w:b w:val="0"/>
          <w:i w:val="0"/>
        </w:rPr>
        <w:t xml:space="preserve"> </w:t>
      </w:r>
      <w:r>
        <w:rPr>
          <w:b w:val="0"/>
          <w:i/>
        </w:rPr>
        <w:t>Playboy</w:t>
      </w:r>
      <w:r>
        <w:rPr>
          <w:b w:val="0"/>
          <w:i w:val="0"/>
        </w:rPr>
        <w:t xml:space="preserve"> unwanted; Seoul banned Michael Jackson; obscenity and attacks on religion not protected speech (Slide 49).</w:t>
      </w:r>
    </w:p>
    <w:p>
      <w:pPr>
        <w:pStyle w:val="ListNumber"/>
      </w:pPr>
      <w:r>
        <w:rPr>
          <w:b w:val="0"/>
          <w:i w:val="0"/>
        </w:rPr>
        <w:t>A free but "responsible" press with no absolute right; it must not stir up group or interstate conflict, and must grant a right of reply (Slide 50).</w:t>
      </w:r>
    </w:p>
    <w:p>
      <w:pPr>
        <w:pStyle w:val="ListBullet"/>
      </w:pPr>
      <w:r>
        <w:rPr>
          <w:b w:val="0"/>
          <w:i w:val="0"/>
        </w:rPr>
        <w:t>Koh claims these values produced prosperity, harmony and order (</w:t>
      </w:r>
      <w:r>
        <w:rPr>
          <w:b w:val="0"/>
          <w:i/>
        </w:rPr>
        <w:t>Example:</w:t>
      </w:r>
      <w:r>
        <w:rPr>
          <w:b w:val="0"/>
          <w:i w:val="0"/>
        </w:rPr>
        <w:t xml:space="preserve"> Singapore and Tokyo as the safest cities).</w:t>
      </w:r>
    </w:p>
    <w:p>
      <w:pPr>
        <w:pStyle w:val="ListBullet"/>
      </w:pPr>
      <w:r>
        <w:rPr>
          <w:b w:val="0"/>
          <w:i w:val="0"/>
        </w:rPr>
        <w:t xml:space="preserve">→ Many of the "values" are really </w:t>
      </w:r>
      <w:r>
        <w:rPr>
          <w:b/>
          <w:i w:val="0"/>
        </w:rPr>
        <w:t>policy choices</w:t>
      </w:r>
      <w:r>
        <w:rPr>
          <w:b w:val="0"/>
          <w:i w:val="0"/>
        </w:rPr>
        <w:t xml:space="preserve"> (welfare design, censorship) presented as culture.</w:t>
      </w:r>
    </w:p>
    <w:p>
      <w:pPr>
        <w:pStyle w:val="Heading3"/>
      </w:pPr>
      <w:r>
        <w:rPr>
          <w:b w:val="0"/>
          <w:i w:val="0"/>
        </w:rPr>
        <w:t>10.3 Critiques of the Cultural Argument (Slides 51–53)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evidence, power interests, pro-democracy protests, Western past, regime-enforced culture</w:t>
      </w:r>
    </w:p>
    <w:p>
      <w:pPr>
        <w:pStyle w:val="ListBullet"/>
      </w:pPr>
      <w:r>
        <w:rPr>
          <w:b/>
          <w:i w:val="0"/>
        </w:rPr>
        <w:t>Evidence:</w:t>
      </w:r>
      <w:r>
        <w:rPr>
          <w:b w:val="0"/>
          <w:i w:val="0"/>
        </w:rPr>
        <w:t xml:space="preserve"> the claim needs proof that anti-democratic values (collectivism, deference to hierarchy and authority, intolerance) are </w:t>
      </w:r>
      <w:r>
        <w:rPr>
          <w:b/>
          <w:i w:val="0"/>
        </w:rPr>
        <w:t>both widespread across Asia and unique to it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Interests:</w:t>
      </w:r>
      <w:r>
        <w:rPr>
          <w:b w:val="0"/>
          <w:i w:val="0"/>
        </w:rPr>
        <w:t xml:space="preserve"> views on culture track </w:t>
      </w:r>
      <w:r>
        <w:rPr>
          <w:b/>
          <w:i w:val="0"/>
        </w:rPr>
        <w:t>power</w:t>
      </w:r>
      <w:r>
        <w:rPr>
          <w:b w:val="0"/>
          <w:i w:val="0"/>
        </w:rPr>
        <w:t>; those in power and those who benefit from them hold one view, the powerless another.</w:t>
      </w:r>
    </w:p>
    <w:p>
      <w:pPr>
        <w:pStyle w:val="ListBullet"/>
      </w:pPr>
      <w:r>
        <w:rPr>
          <w:b/>
          <w:i w:val="0"/>
        </w:rPr>
        <w:t>Protests:</w:t>
      </w:r>
      <w:r>
        <w:rPr>
          <w:b w:val="0"/>
          <w:i w:val="0"/>
        </w:rPr>
        <w:t xml:space="preserve"> when Asians take to the streets it is usually </w:t>
      </w:r>
      <w:r>
        <w:rPr>
          <w:b/>
          <w:i w:val="0"/>
        </w:rPr>
        <w:t>for democracy</w:t>
      </w:r>
      <w:r>
        <w:rPr>
          <w:b w:val="0"/>
          <w:i w:val="0"/>
        </w:rPr>
        <w:t>, not dictatorship (Thailand an exception). Were they "duped by the West"?</w:t>
      </w:r>
    </w:p>
    <w:p>
      <w:pPr>
        <w:pStyle w:val="ListBullet"/>
      </w:pPr>
      <w:r>
        <w:rPr>
          <w:b/>
          <w:i w:val="0"/>
        </w:rPr>
        <w:t>The West's record (Slide 52):</w:t>
      </w:r>
      <w:r>
        <w:rPr>
          <w:b w:val="0"/>
          <w:i w:val="0"/>
        </w:rPr>
        <w:t xml:space="preserve"> Western countries have long authoritarian and hierarchical traditions and have mostly been democratic for </w:t>
      </w:r>
      <w:r>
        <w:rPr>
          <w:b/>
          <w:i w:val="0"/>
        </w:rPr>
        <w:t>under a century</w:t>
      </w:r>
      <w:r>
        <w:rPr>
          <w:b w:val="0"/>
          <w:i w:val="0"/>
        </w:rPr>
        <w:t xml:space="preserve">. Greek direct democracy (2,500 years ago) stayed local, and Asia has long local traditions of </w:t>
      </w:r>
      <w:r>
        <w:rPr>
          <w:b/>
          <w:i w:val="0"/>
        </w:rPr>
        <w:t>elected leaders and public deliberation</w:t>
      </w:r>
      <w:r>
        <w:rPr>
          <w:b w:val="0"/>
          <w:i w:val="0"/>
        </w:rPr>
        <w:t>. Eastern texts and practices also value freedom, equality, tolerance and debate.</w:t>
      </w:r>
    </w:p>
    <w:p>
      <w:pPr>
        <w:pStyle w:val="ListBullet"/>
      </w:pPr>
      <w:r>
        <w:rPr>
          <w:b/>
          <w:i w:val="0"/>
        </w:rPr>
        <w:t>Enforcement (Slide 53):</w:t>
      </w:r>
      <w:r>
        <w:rPr>
          <w:b w:val="0"/>
          <w:i w:val="0"/>
        </w:rPr>
        <w:t xml:space="preserve"> regimes spend heavily on propaganda, surveillance, censorship and on slandering, jailing or killing dissenters, so calling them a mere </w:t>
      </w:r>
      <w:r>
        <w:rPr>
          <w:b/>
          <w:i w:val="0"/>
        </w:rPr>
        <w:t>reflection of culture</w:t>
      </w:r>
      <w:r>
        <w:rPr>
          <w:b w:val="0"/>
          <w:i w:val="0"/>
        </w:rPr>
        <w:t xml:space="preserve"> is "pretty absurd".</w:t>
      </w:r>
    </w:p>
    <w:p>
      <w:pPr>
        <w:pStyle w:val="ListBullet"/>
      </w:pPr>
      <w:r>
        <w:rPr>
          <w:b w:val="0"/>
          <w:i w:val="0"/>
        </w:rPr>
        <w:t xml:space="preserve">Culture is </w:t>
      </w:r>
      <w:r>
        <w:rPr>
          <w:b/>
          <w:i w:val="0"/>
        </w:rPr>
        <w:t>no obstacle</w:t>
      </w:r>
      <w:r>
        <w:rPr>
          <w:b w:val="0"/>
          <w:i w:val="0"/>
        </w:rPr>
        <w:t xml:space="preserve">: democracy everywhere </w:t>
      </w:r>
      <w:r>
        <w:rPr>
          <w:b/>
          <w:i w:val="0"/>
        </w:rPr>
        <w:t>continues some old values and breaks with others</w:t>
      </w:r>
      <w:r>
        <w:rPr>
          <w:b w:val="0"/>
          <w:i w:val="0"/>
        </w:rPr>
        <w:t xml:space="preserve">. The desire for freedom and </w:t>
      </w:r>
      <w:r>
        <w:rPr>
          <w:b/>
          <w:i w:val="0"/>
        </w:rPr>
        <w:t>equal recognition</w:t>
      </w:r>
      <w:r>
        <w:rPr>
          <w:b w:val="0"/>
          <w:i w:val="0"/>
        </w:rPr>
        <w:t xml:space="preserve"> is a </w:t>
      </w:r>
      <w:r>
        <w:rPr>
          <w:b/>
          <w:i w:val="0"/>
        </w:rPr>
        <w:t>human</w:t>
      </w:r>
      <w:r>
        <w:rPr>
          <w:b w:val="0"/>
          <w:i w:val="0"/>
        </w:rPr>
        <w:t xml:space="preserve"> aspiration, neither Western nor Eastern.</w:t>
      </w:r>
    </w:p>
    <w:p>
      <w:pPr>
        <w:pStyle w:val="Heading3"/>
      </w:pPr>
      <w:r>
        <w:rPr>
          <w:b w:val="0"/>
          <w:i w:val="0"/>
        </w:rPr>
        <w:t>10.4 The Better Explanation: Timing plus Development (Slide 54)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early transformation, high development, strong authoritarian states, state–civil society mismatch</w:t>
      </w:r>
    </w:p>
    <w:p>
      <w:pPr>
        <w:pStyle w:val="ListBullet"/>
      </w:pPr>
      <w:r>
        <w:rPr>
          <w:b w:val="0"/>
          <w:i w:val="0"/>
        </w:rPr>
        <w:t>The answer combines Questions 1 and 2 (memorise):</w:t>
      </w:r>
    </w:p>
    <w:p>
      <w:pPr>
        <w:pStyle w:val="ListBullet2"/>
      </w:pPr>
      <w:r>
        <w:rPr>
          <w:b w:val="0"/>
          <w:i w:val="0"/>
        </w:rPr>
        <w:t xml:space="preserve">Democratization </w:t>
      </w:r>
      <w:r>
        <w:rPr>
          <w:b/>
          <w:i w:val="0"/>
        </w:rPr>
        <w:t>started in the West</w:t>
      </w:r>
      <w:r>
        <w:rPr>
          <w:b w:val="0"/>
          <w:i w:val="0"/>
        </w:rPr>
        <w:t xml:space="preserve"> because the West underwent the democracy-favouring social transformations </w:t>
      </w:r>
      <w:r>
        <w:rPr>
          <w:b/>
          <w:i w:val="0"/>
        </w:rPr>
        <w:t>first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</w:rPr>
        <w:t xml:space="preserve">Stable democracy </w:t>
      </w:r>
      <w:r>
        <w:rPr>
          <w:b/>
          <w:i w:val="0"/>
        </w:rPr>
        <w:t>clusters in the West</w:t>
      </w:r>
      <w:r>
        <w:rPr>
          <w:b w:val="0"/>
          <w:i w:val="0"/>
        </w:rPr>
        <w:t xml:space="preserve"> because the West is </w:t>
      </w:r>
      <w:r>
        <w:rPr>
          <w:b/>
          <w:i w:val="0"/>
        </w:rPr>
        <w:t>highly developed</w:t>
      </w:r>
      <w:r>
        <w:rPr>
          <w:b w:val="0"/>
          <w:i w:val="0"/>
        </w:rPr>
        <w:t>; lower development elsewhere makes democracy unstable.</w:t>
      </w:r>
    </w:p>
    <w:p>
      <w:pPr>
        <w:pStyle w:val="ListBullet"/>
      </w:pPr>
      <w:r>
        <w:rPr>
          <w:b w:val="0"/>
          <w:i w:val="0"/>
        </w:rPr>
        <w:t xml:space="preserve">Much of the non-West is </w:t>
      </w:r>
      <w:r>
        <w:rPr>
          <w:b/>
          <w:i w:val="0"/>
        </w:rPr>
        <w:t>still undergoing</w:t>
      </w:r>
      <w:r>
        <w:rPr>
          <w:b w:val="0"/>
          <w:i w:val="0"/>
        </w:rPr>
        <w:t xml:space="preserve"> Europe's transformations of a century ago, often under </w:t>
      </w:r>
      <w:r>
        <w:rPr>
          <w:b/>
          <w:i w:val="0"/>
        </w:rPr>
        <w:t>strong authoritarian regimes</w:t>
      </w:r>
      <w:r>
        <w:rPr>
          <w:b w:val="0"/>
          <w:i w:val="0"/>
        </w:rPr>
        <w:t xml:space="preserve"> that suppress or absorb challenges better than Europe's old aristocracies, thanks to </w:t>
      </w:r>
      <w:r>
        <w:rPr>
          <w:b/>
          <w:i w:val="0"/>
        </w:rPr>
        <w:t>greater coercive power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mismatch between strong states and weak civil societies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 w:val="0"/>
          <w:i/>
        </w:rPr>
        <w:t>the West's democratic lead comes from history and economics, not culture.</w:t>
      </w:r>
    </w:p>
    <w:p>
      <w:pPr>
        <w:pStyle w:val="Heading2"/>
      </w:pPr>
      <w:r>
        <w:rPr>
          <w:b w:val="0"/>
          <w:i w:val="0"/>
        </w:rPr>
        <w:t>11. One-Page Revision Spine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recap, regime types, Svolik, Huntington, development, culture critique</w:t>
      </w:r>
    </w:p>
    <w:p>
      <w:pPr>
        <w:pStyle w:val="ListNumber"/>
      </w:pPr>
      <w:r>
        <w:rPr>
          <w:b/>
          <w:i w:val="0"/>
        </w:rPr>
        <w:t>Framing (Slide 13):</w:t>
      </w:r>
      <w:r>
        <w:rPr>
          <w:b w:val="0"/>
          <w:i w:val="0"/>
        </w:rPr>
        <w:t xml:space="preserve"> Week 6 explains democratization and de-democratization. Part I covers autocracies; Part II covers democracies.</w:t>
      </w:r>
    </w:p>
    <w:p>
      <w:pPr>
        <w:pStyle w:val="ListNumber"/>
      </w:pPr>
      <w:r>
        <w:rPr>
          <w:b/>
          <w:i w:val="0"/>
        </w:rPr>
        <w:t>Freedom House:</w:t>
      </w:r>
      <w:r>
        <w:rPr>
          <w:b w:val="0"/>
          <w:i w:val="0"/>
        </w:rPr>
        <w:t xml:space="preserve"> Free / Partly Free / Not Free, rated on political rights and civil liberties. "Not Free" regimes take many forms, with rights often only on paper.</w:t>
      </w:r>
    </w:p>
    <w:p>
      <w:pPr>
        <w:pStyle w:val="ListNumber"/>
      </w:pPr>
      <w:r>
        <w:rPr>
          <w:b/>
          <w:i w:val="0"/>
          <w:shd w:val="clear" w:color="auto" w:fill="FFFF00"/>
        </w:rPr>
        <w:t>Linz &amp; Stepan 1996</w:t>
      </w:r>
      <w:r>
        <w:rPr>
          <w:b/>
          <w:i w:val="0"/>
        </w:rPr>
        <w:t>:</w:t>
      </w:r>
      <w:r>
        <w:rPr>
          <w:b w:val="0"/>
          <w:i w:val="0"/>
        </w:rPr>
        <w:t xml:space="preserve"> totalitarian (total control and ideology, mass mobilisation) → post-totalitarian (the PRC) → authoritarian (limited pluralism, passive obedience; traditional/military/religious/electoral) → sultanistic (family plunder, personality cult, hereditary rule).</w:t>
      </w:r>
    </w:p>
    <w:p>
      <w:pPr>
        <w:pStyle w:val="ListNumber"/>
      </w:pPr>
      <w:r>
        <w:rPr>
          <w:b/>
          <w:i w:val="0"/>
        </w:rPr>
        <w:t>Totalitarianism declined</w:t>
      </w:r>
      <w:r>
        <w:rPr>
          <w:b w:val="0"/>
          <w:i w:val="0"/>
        </w:rPr>
        <w:t xml:space="preserve"> because total control is infeasible in modern societies and total ideologies lost WW2 and the Cold War.</w:t>
      </w:r>
    </w:p>
    <w:p>
      <w:pPr>
        <w:pStyle w:val="ListNumber"/>
      </w:pPr>
      <w:r>
        <w:rPr>
          <w:b/>
          <w:i w:val="0"/>
          <w:shd w:val="clear" w:color="auto" w:fill="FFFF00"/>
        </w:rPr>
        <w:t>Svolik 2012</w:t>
      </w:r>
      <w:r>
        <w:rPr>
          <w:b/>
          <w:i w:val="0"/>
        </w:rPr>
        <w:t>:</w:t>
      </w:r>
      <w:r>
        <w:rPr>
          <w:b w:val="0"/>
          <w:i w:val="0"/>
        </w:rPr>
        <w:t xml:space="preserve"> four criteria (military, parties, legislative and executive selection). Two conflicts: </w:t>
      </w:r>
      <w:r>
        <w:rPr>
          <w:b/>
          <w:i w:val="0"/>
        </w:rPr>
        <w:t>control</w:t>
      </w:r>
      <w:r>
        <w:rPr>
          <w:b w:val="0"/>
          <w:i w:val="0"/>
        </w:rPr>
        <w:t xml:space="preserve"> (ruler vs ruled) and </w:t>
      </w:r>
      <w:r>
        <w:rPr>
          <w:b/>
          <w:i w:val="0"/>
        </w:rPr>
        <w:t>power-sharing</w:t>
      </w:r>
      <w:r>
        <w:rPr>
          <w:b w:val="0"/>
          <w:i w:val="0"/>
        </w:rPr>
        <w:t xml:space="preserve"> (dictator vs allies; most dictators fall to their allies). There is no enforcer and violence decides.</w:t>
      </w:r>
    </w:p>
    <w:p>
      <w:pPr>
        <w:pStyle w:val="ListNumber"/>
      </w:pPr>
      <w:r>
        <w:rPr>
          <w:b/>
          <w:i w:val="0"/>
        </w:rPr>
        <w:t>Contested vs established autocracy</w:t>
      </w:r>
      <w:r>
        <w:rPr>
          <w:b w:val="0"/>
          <w:i w:val="0"/>
        </w:rPr>
        <w:t xml:space="preserve">; the worst case is personal autocracy. Parties and legislatures make elite deals transparent, but only if allies keep a </w:t>
      </w:r>
      <w:r>
        <w:rPr>
          <w:b/>
          <w:i w:val="0"/>
        </w:rPr>
        <w:t>credible threat of force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Control:</w:t>
      </w:r>
      <w:r>
        <w:rPr>
          <w:b w:val="0"/>
          <w:i w:val="0"/>
        </w:rPr>
        <w:t xml:space="preserve"> co-optation through parties and career stakes vs repression, which carries a </w:t>
      </w:r>
      <w:r>
        <w:rPr>
          <w:b/>
          <w:i w:val="0"/>
        </w:rPr>
        <w:t>moral hazard</w:t>
      </w:r>
      <w:r>
        <w:rPr>
          <w:b w:val="0"/>
          <w:i w:val="0"/>
        </w:rPr>
        <w:t>. The military gains leverage where wealth is concentrated, the state controls natural resources, or minorities are excluded.</w:t>
      </w:r>
    </w:p>
    <w:p>
      <w:pPr>
        <w:pStyle w:val="ListNumber"/>
      </w:pPr>
      <w:r>
        <w:rPr>
          <w:b/>
          <w:i w:val="0"/>
        </w:rPr>
        <w:t>Transition vs consolidation:</w:t>
      </w:r>
      <w:r>
        <w:rPr>
          <w:b w:val="0"/>
          <w:i w:val="0"/>
        </w:rPr>
        <w:t xml:space="preserve"> a consolidated democracy is "the only game in town".</w:t>
      </w:r>
    </w:p>
    <w:p>
      <w:pPr>
        <w:pStyle w:val="ListNumber"/>
      </w:pPr>
      <w:r>
        <w:rPr>
          <w:b/>
          <w:i w:val="0"/>
          <w:shd w:val="clear" w:color="auto" w:fill="FFFF00"/>
        </w:rPr>
        <w:t>Huntington 1991</w:t>
      </w:r>
      <w:r>
        <w:rPr>
          <w:b/>
          <w:i w:val="0"/>
        </w:rPr>
        <w:t xml:space="preserve"> waves:</w:t>
      </w:r>
      <w:r>
        <w:rPr>
          <w:b w:val="0"/>
          <w:i w:val="0"/>
        </w:rPr>
        <w:t xml:space="preserve"> 1828–1926 / reverse 1922–42; 1942–62 / reverse 1958–73; 1973–91(99) / reverse since 2000?</w:t>
      </w:r>
    </w:p>
    <w:p>
      <w:pPr>
        <w:pStyle w:val="ListNumber"/>
      </w:pPr>
      <w:r>
        <w:rPr>
          <w:b/>
          <w:i w:val="0"/>
        </w:rPr>
        <w:t>Transition types:</w:t>
      </w:r>
      <w:r>
        <w:rPr>
          <w:b w:val="0"/>
          <w:i w:val="0"/>
        </w:rPr>
        <w:t xml:space="preserve"> transformation (regime-led), replacement (opposition topples), transplacement (negotiated). The type of autocracy shapes the path.</w:t>
      </w:r>
    </w:p>
    <w:p>
      <w:pPr>
        <w:pStyle w:val="ListNumber"/>
      </w:pPr>
      <w:r>
        <w:rPr>
          <w:b/>
          <w:i w:val="0"/>
        </w:rPr>
        <w:t>Consolidation challenges:</w:t>
      </w:r>
      <w:r>
        <w:rPr>
          <w:b w:val="0"/>
          <w:i w:val="0"/>
        </w:rPr>
        <w:t xml:space="preserve"> deepening (thick rule of law), performance (the legitimacy circle), institutionalization.</w:t>
      </w:r>
    </w:p>
    <w:p>
      <w:pPr>
        <w:pStyle w:val="ListNumber"/>
      </w:pPr>
      <w:r>
        <w:rPr>
          <w:b/>
          <w:i w:val="0"/>
        </w:rPr>
        <w:t>Q1 Spread:</w:t>
      </w:r>
      <w:r>
        <w:rPr>
          <w:b w:val="0"/>
          <w:i w:val="0"/>
        </w:rPr>
        <w:t xml:space="preserve"> democracy is valued as a means (rights, redistribution) and as an end (recognition). Capitalism and industrialisation created workers, a bourgeoisie and a middle class, and their strength, organisation and alliances shaped outcomes.</w:t>
      </w:r>
    </w:p>
    <w:p>
      <w:pPr>
        <w:pStyle w:val="ListNumber"/>
      </w:pPr>
      <w:r>
        <w:rPr>
          <w:b/>
          <w:i w:val="0"/>
        </w:rPr>
        <w:t>Q2 Stability:</w:t>
      </w:r>
      <w:r>
        <w:rPr>
          <w:b w:val="0"/>
          <w:i w:val="0"/>
        </w:rPr>
        <w:t xml:space="preserve"> poor democracies face crises, elites who fear redistribution, and middle classes open to co-optation. Rich democracies are almost impregnable.</w:t>
      </w:r>
    </w:p>
    <w:p>
      <w:pPr>
        <w:pStyle w:val="ListNumber"/>
      </w:pPr>
      <w:r>
        <w:rPr>
          <w:b/>
          <w:i w:val="0"/>
        </w:rPr>
        <w:t>Q3 Culture critique: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FFFF00"/>
        </w:rPr>
        <w:t>Huntington 1996</w:t>
      </w:r>
      <w:r>
        <w:rPr>
          <w:b w:val="0"/>
          <w:i w:val="0"/>
        </w:rPr>
        <w:t xml:space="preserve">, Lee Kuan Yew and </w:t>
      </w:r>
      <w:r>
        <w:rPr>
          <w:b w:val="0"/>
          <w:i w:val="0"/>
          <w:shd w:val="clear" w:color="auto" w:fill="FFFF00"/>
        </w:rPr>
        <w:t>Tommy Koh 1993</w:t>
      </w:r>
      <w:r>
        <w:rPr>
          <w:b w:val="0"/>
          <w:i w:val="0"/>
        </w:rPr>
        <w:t xml:space="preserve"> lack evidence that the values are both pan-Asian and unique; their views serve the powerful; Asians protest </w:t>
      </w:r>
      <w:r>
        <w:rPr>
          <w:b w:val="0"/>
          <w:i/>
        </w:rPr>
        <w:t>for</w:t>
      </w:r>
      <w:r>
        <w:rPr>
          <w:b w:val="0"/>
          <w:i w:val="0"/>
        </w:rPr>
        <w:t xml:space="preserve"> democracy; the West was authoritarian until recently; regimes must enforce their "culture".</w:t>
      </w:r>
    </w:p>
    <w:p>
      <w:pPr>
        <w:pStyle w:val="ListNumber"/>
      </w:pPr>
      <w:r>
        <w:rPr>
          <w:b/>
          <w:i w:val="0"/>
        </w:rPr>
        <w:t>Answer:</w:t>
      </w:r>
      <w:r>
        <w:rPr>
          <w:b w:val="0"/>
          <w:i w:val="0"/>
        </w:rPr>
        <w:t xml:space="preserve"> the West transformed first and is rich today. The non-West is still transforming, often under stronger coercive states. Freedom and recognition are human aspirations.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