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PIA2050 Comparative Politics and Societies — Week 2 Summary: Research Programs/Traditions</w:t>
      </w:r>
    </w:p>
    <w:p>
      <w:pPr>
        <w:pStyle w:val="Heading2"/>
      </w:pPr>
      <w:r>
        <w:rPr>
          <w:b w:val="0"/>
          <w:i w:val="0"/>
        </w:rPr>
        <w:t>1. Recap and Agenda (Slide 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comparative politics, domestic politics, description, explanation, research programs, theory</w:t>
      </w:r>
    </w:p>
    <w:p>
      <w:pPr>
        <w:pStyle w:val="Heading3"/>
      </w:pPr>
      <w:r>
        <w:rPr>
          <w:b w:val="0"/>
          <w:i w:val="0"/>
        </w:rPr>
        <w:t>1.1 What Comparative Politics Is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subfield, political actors, political institutions, political processes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Comparative Politics is a discipline that focuses on the internal or domestic politics of any country, entailing the study of political actors, political institutions, and political processes</w:t>
      </w:r>
      <w:r>
        <w:rPr>
          <w:b w:val="0"/>
          <w:i w:val="0"/>
        </w:rPr>
        <w:t xml:space="preserve"> — one of Political Science's main subfields.</w:t>
      </w:r>
    </w:p>
    <w:p>
      <w:pPr>
        <w:pStyle w:val="ListBullet"/>
      </w:pPr>
      <w:r>
        <w:rPr>
          <w:b w:val="0"/>
          <w:i w:val="0"/>
        </w:rPr>
        <w:t>Comparativists use evidence for two purposes (memorise):</w:t>
      </w:r>
    </w:p>
    <w:p>
      <w:pPr>
        <w:pStyle w:val="ListBullet2"/>
      </w:pPr>
      <w:r>
        <w:rPr>
          <w:b/>
          <w:i w:val="0"/>
        </w:rPr>
        <w:t>Description: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describing differences and similarities across political systems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Explanation: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developing/testing theories on the causes or consequences of outcomes, or their variation across time and space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noting that some countries hold competitive elections = description; asking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some are democratic and others authoritarian = explanation.</w:t>
      </w:r>
    </w:p>
    <w:p>
      <w:pPr>
        <w:pStyle w:val="Heading3"/>
      </w:pPr>
      <w:r>
        <w:rPr>
          <w:b w:val="0"/>
          <w:i w:val="0"/>
        </w:rPr>
        <w:t>1.2 Today's Agenda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history of the field, traditions of inquiry, theory development</w:t>
      </w:r>
    </w:p>
    <w:p>
      <w:pPr>
        <w:pStyle w:val="ListBullet"/>
      </w:pPr>
      <w:r>
        <w:rPr>
          <w:b w:val="0"/>
          <w:i w:val="0"/>
        </w:rPr>
        <w:t xml:space="preserve">History of the field (Section 2) → its main </w:t>
      </w:r>
      <w:r>
        <w:rPr>
          <w:b w:val="0"/>
          <w:i w:val="0"/>
          <w:shd w:val="clear" w:color="auto" w:fill="D8BFD8"/>
        </w:rPr>
        <w:t>research programs</w:t>
      </w:r>
      <w:r>
        <w:rPr>
          <w:b w:val="0"/>
          <w:i w:val="0"/>
        </w:rPr>
        <w:t xml:space="preserve"> / "traditions of inquiry" (Sections 4–7) → principles for explaining phenomena through "theories" (Sections 8–9).</w:t>
      </w:r>
    </w:p>
    <w:p>
      <w:pPr>
        <w:pStyle w:val="Heading2"/>
      </w:pPr>
      <w:r>
        <w:rPr>
          <w:b w:val="0"/>
          <w:i w:val="0"/>
        </w:rPr>
        <w:t>2. The Field's Past (Slide 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legal structures, 1950s shift, causal focus, behavioral revolution, Cold War</w:t>
      </w:r>
    </w:p>
    <w:p>
      <w:pPr>
        <w:pStyle w:val="Heading3"/>
      </w:pPr>
      <w:r>
        <w:rPr>
          <w:b w:val="0"/>
          <w:i w:val="0"/>
        </w:rPr>
        <w:t>2.1 From Legalism to Explanation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formal-legal, descriptive, informal politics, methodological sophistication</w:t>
      </w:r>
    </w:p>
    <w:p>
      <w:pPr>
        <w:pStyle w:val="ListBullet"/>
      </w:pPr>
      <w:r>
        <w:rPr>
          <w:b w:val="0"/>
          <w:i w:val="0"/>
        </w:rPr>
        <w:t xml:space="preserve">Early C.P.: </w:t>
      </w:r>
      <w:r>
        <w:rPr>
          <w:b/>
          <w:i w:val="0"/>
        </w:rPr>
        <w:t>descriptive comparison of countries' domestic legal structures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1950s: a </w:t>
      </w:r>
      <w:r>
        <w:rPr>
          <w:b/>
          <w:i w:val="0"/>
        </w:rPr>
        <w:t>more explanatory (causal), less formal/legalistic</w:t>
      </w:r>
      <w:r>
        <w:rPr>
          <w:b w:val="0"/>
          <w:i w:val="0"/>
        </w:rPr>
        <w:t xml:space="preserve"> focus, because </w:t>
      </w:r>
      <w:r>
        <w:rPr>
          <w:b/>
          <w:i w:val="0"/>
        </w:rPr>
        <w:t>a nation's laws do NOT tell anywhere close to the complete story</w:t>
      </w:r>
      <w:r>
        <w:rPr>
          <w:b w:val="0"/>
          <w:i w:val="0"/>
        </w:rPr>
        <w:t xml:space="preserve"> of how its politics works; plus greater </w:t>
      </w:r>
      <w:r>
        <w:rPr>
          <w:b/>
          <w:i w:val="0"/>
        </w:rPr>
        <w:t>theoretical/methodological sophistication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constitution guarantees free elections, but real politics runs on patronage or intimidation — the legal text misses it.</w:t>
      </w:r>
    </w:p>
    <w:p>
      <w:pPr>
        <w:pStyle w:val="Heading3"/>
      </w:pPr>
      <w:r>
        <w:rPr>
          <w:b w:val="0"/>
          <w:i w:val="0"/>
        </w:rPr>
        <w:t>2.2 Why the Switch (memorise)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behavioral revolution, game theory, statistics, technology, Cold War, Hitler, WW2</w:t>
      </w:r>
    </w:p>
    <w:p>
      <w:pPr>
        <w:pStyle w:val="ListBullet"/>
      </w:pPr>
      <w:r>
        <w:rPr>
          <w:b/>
          <w:i w:val="0"/>
        </w:rPr>
        <w:t xml:space="preserve">(i) The </w:t>
      </w:r>
      <w:r>
        <w:rPr>
          <w:b/>
          <w:i w:val="0"/>
          <w:shd w:val="clear" w:color="auto" w:fill="D8BFD8"/>
        </w:rPr>
        <w:t>behavioral revolution</w:t>
      </w:r>
      <w:r>
        <w:rPr>
          <w:b w:val="0"/>
          <w:i w:val="0"/>
        </w:rPr>
        <w:t xml:space="preserve"> in the social sciences — coincided with interest in </w:t>
      </w:r>
      <w:r>
        <w:rPr>
          <w:b/>
          <w:i w:val="0"/>
        </w:rPr>
        <w:t>real/informal politics</w:t>
      </w:r>
      <w:r>
        <w:rPr>
          <w:b w:val="0"/>
          <w:i w:val="0"/>
        </w:rPr>
        <w:t xml:space="preserve">, popularity of </w:t>
      </w:r>
      <w:r>
        <w:rPr>
          <w:b/>
          <w:i w:val="0"/>
        </w:rPr>
        <w:t>game theory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statistical methods</w:t>
      </w:r>
      <w:r>
        <w:rPr>
          <w:b w:val="0"/>
          <w:i w:val="0"/>
        </w:rPr>
        <w:t xml:space="preserve">; </w:t>
      </w:r>
      <w:r>
        <w:rPr>
          <w:b/>
          <w:i w:val="0"/>
        </w:rPr>
        <w:t>technology</w:t>
      </w:r>
      <w:r>
        <w:rPr>
          <w:b w:val="0"/>
          <w:i w:val="0"/>
        </w:rPr>
        <w:t xml:space="preserve"> made statistics accessible.</w:t>
      </w:r>
    </w:p>
    <w:p>
      <w:pPr>
        <w:pStyle w:val="ListBullet"/>
      </w:pPr>
      <w:r>
        <w:rPr>
          <w:b/>
          <w:i w:val="0"/>
        </w:rPr>
        <w:t>(ii) Geopolitical context</w:t>
      </w:r>
      <w:r>
        <w:rPr>
          <w:b w:val="0"/>
          <w:i w:val="0"/>
        </w:rPr>
        <w:t xml:space="preserve"> — the </w:t>
      </w:r>
      <w:r>
        <w:rPr>
          <w:b/>
          <w:i w:val="0"/>
        </w:rPr>
        <w:t>American determination to win the Cold War</w:t>
      </w:r>
      <w:r>
        <w:rPr>
          <w:b w:val="0"/>
          <w:i w:val="0"/>
        </w:rPr>
        <w:t xml:space="preserve"> and to understand </w:t>
      </w:r>
      <w:r>
        <w:rPr>
          <w:b/>
          <w:i w:val="0"/>
        </w:rPr>
        <w:t>Hitler's rise / World War 2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3. The Field Today (Slides 4–5)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Lichbach &amp; Zuckerman, ambitious scope, intellectual visions, big questions</w:t>
      </w:r>
    </w:p>
    <w:p>
      <w:pPr>
        <w:pStyle w:val="Heading3"/>
      </w:pPr>
      <w:r>
        <w:rPr>
          <w:b w:val="0"/>
          <w:i w:val="0"/>
        </w:rPr>
        <w:t>3.1 Three Characteristics (Slide 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scope of inquiry, general questions, social thought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Lichbach &amp; Zuckerman 1997</w:t>
      </w:r>
      <w:r>
        <w:rPr>
          <w:b w:val="0"/>
          <w:i w:val="0"/>
        </w:rPr>
        <w:t xml:space="preserve"> (from Week 1):</w:t>
      </w:r>
    </w:p>
    <w:p>
      <w:pPr>
        <w:pStyle w:val="ListBullet2"/>
      </w:pPr>
      <w:r>
        <w:rPr>
          <w:b/>
          <w:i w:val="0"/>
        </w:rPr>
        <w:t>Ambitious scope: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no political phenomenon is foreign to it, no level of analysis irrelevant, no time period beyond its reach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Ambitious intellectual visions: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cases are approached with general questions in mind, not for their own sake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Concern for the "big questions"</w:t>
      </w:r>
      <w:r>
        <w:rPr>
          <w:b w:val="0"/>
          <w:i w:val="0"/>
        </w:rPr>
        <w:t xml:space="preserve"> of social thought.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cases are studied for what they reveal about general questions.</w:t>
      </w:r>
    </w:p>
    <w:p>
      <w:pPr>
        <w:pStyle w:val="Heading3"/>
      </w:pPr>
      <w:r>
        <w:rPr>
          <w:b w:val="0"/>
          <w:i w:val="0"/>
        </w:rPr>
        <w:t>3.2 The Big Questions (Slide 5, from the course outline)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state-building, democracy, institutions, participation, conflict, development</w:t>
      </w:r>
    </w:p>
    <w:p>
      <w:pPr>
        <w:pStyle w:val="ListBullet"/>
      </w:pPr>
      <w:r>
        <w:rPr>
          <w:b w:val="0"/>
          <w:i w:val="0"/>
        </w:rPr>
        <w:t xml:space="preserve">Why do </w:t>
      </w:r>
      <w:r>
        <w:rPr>
          <w:b/>
          <w:i w:val="0"/>
        </w:rPr>
        <w:t>state-/nation-building</w:t>
      </w:r>
      <w:r>
        <w:rPr>
          <w:b w:val="0"/>
          <w:i w:val="0"/>
        </w:rPr>
        <w:t xml:space="preserve"> processes fail? Why are some countries </w:t>
      </w:r>
      <w:r>
        <w:rPr>
          <w:b/>
          <w:i w:val="0"/>
        </w:rPr>
        <w:t>democratic</w:t>
      </w:r>
      <w:r>
        <w:rPr>
          <w:b w:val="0"/>
          <w:i w:val="0"/>
        </w:rPr>
        <w:t xml:space="preserve"> and others </w:t>
      </w:r>
      <w:r>
        <w:rPr>
          <w:b/>
          <w:i w:val="0"/>
        </w:rPr>
        <w:t>authoritarian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How do </w:t>
      </w:r>
      <w:r>
        <w:rPr>
          <w:b/>
          <w:i w:val="0"/>
        </w:rPr>
        <w:t>institutions</w:t>
      </w:r>
      <w:r>
        <w:rPr>
          <w:b w:val="0"/>
          <w:i w:val="0"/>
        </w:rPr>
        <w:t xml:space="preserve"> develop, and how do form of government, electoral system and federalism affect stability and prosperity? Can outcomes be </w:t>
      </w:r>
      <w:r>
        <w:rPr>
          <w:b/>
          <w:i w:val="0"/>
        </w:rPr>
        <w:t>"engineered"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 w:val="0"/>
          <w:i w:val="0"/>
        </w:rPr>
        <w:t xml:space="preserve">What drives </w:t>
      </w:r>
      <w:r>
        <w:rPr>
          <w:b/>
          <w:i w:val="0"/>
        </w:rPr>
        <w:t>participation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protest</w:t>
      </w:r>
      <w:r>
        <w:rPr>
          <w:b w:val="0"/>
          <w:i w:val="0"/>
        </w:rPr>
        <w:t xml:space="preserve">? What explains the intensity of </w:t>
      </w:r>
      <w:r>
        <w:rPr>
          <w:b/>
          <w:i w:val="0"/>
        </w:rPr>
        <w:t>inter-group conflict</w:t>
      </w:r>
      <w:r>
        <w:rPr>
          <w:b w:val="0"/>
          <w:i w:val="0"/>
        </w:rPr>
        <w:t xml:space="preserve">? How does politics affect </w:t>
      </w:r>
      <w:r>
        <w:rPr>
          <w:b/>
          <w:i w:val="0"/>
        </w:rPr>
        <w:t>economic development</w:t>
      </w:r>
      <w:r>
        <w:rPr>
          <w:b w:val="0"/>
          <w:i w:val="0"/>
        </w:rPr>
        <w:t>?</w:t>
      </w:r>
    </w:p>
    <w:p>
      <w:pPr>
        <w:pStyle w:val="Heading2"/>
      </w:pPr>
      <w:r>
        <w:rPr>
          <w:b w:val="0"/>
          <w:i w:val="0"/>
        </w:rPr>
        <w:t>4. Three Research Programs (Slide 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rationalist, structuralist, culturalist, schools of thought, synthesis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Lichbach &amp; Zuckerman 1997</w:t>
      </w:r>
      <w:r>
        <w:rPr>
          <w:b w:val="0"/>
          <w:i w:val="0"/>
        </w:rPr>
        <w:t xml:space="preserve"> identify three main approaches / traditions / "research programs" (memorise): </w:t>
      </w:r>
      <w:r>
        <w:rPr>
          <w:b w:val="0"/>
          <w:i w:val="0"/>
          <w:shd w:val="clear" w:color="auto" w:fill="D8BFD8"/>
        </w:rPr>
        <w:t>Rationalist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Structuralist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Culturalist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Research programs are not exactly "theories" but "schools of thought" sharing basic assumptions, tools/strategies of inquiry, and perspectives on behaviour/political reality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"democracy emerges when the middle class grows" is a theory; the structuralist program is the wider view that material conditions drive political change.</w:t>
      </w:r>
    </w:p>
    <w:p>
      <w:pPr>
        <w:pStyle w:val="ListBullet"/>
      </w:pPr>
      <w:r>
        <w:rPr>
          <w:b/>
          <w:i w:val="0"/>
        </w:rPr>
        <w:t>Great variation</w:t>
      </w:r>
      <w:r>
        <w:rPr>
          <w:b w:val="0"/>
          <w:i w:val="0"/>
        </w:rPr>
        <w:t xml:space="preserve"> within each tradition; </w:t>
      </w:r>
      <w:r>
        <w:rPr>
          <w:b/>
          <w:i w:val="0"/>
        </w:rPr>
        <w:t>many attempts to synthesise</w:t>
      </w:r>
      <w:r>
        <w:rPr>
          <w:b w:val="0"/>
          <w:i w:val="0"/>
        </w:rPr>
        <w:t xml:space="preserve"> them for better explanations of particular cases.</w:t>
      </w:r>
    </w:p>
    <w:p>
      <w:pPr>
        <w:pStyle w:val="ListBullet"/>
      </w:pPr>
      <w:r>
        <w:rPr>
          <w:b w:val="0"/>
          <w:i w:val="0"/>
        </w:rPr>
        <w:t xml:space="preserve">→ Treat them as </w:t>
      </w:r>
      <w:r>
        <w:rPr>
          <w:b/>
          <w:i w:val="0"/>
        </w:rPr>
        <w:t>lenses</w:t>
      </w:r>
      <w:r>
        <w:rPr>
          <w:b w:val="0"/>
          <w:i w:val="0"/>
        </w:rPr>
        <w:t>, not rival teams.</w:t>
      </w:r>
    </w:p>
    <w:p>
      <w:pPr>
        <w:pStyle w:val="Heading2"/>
      </w:pPr>
      <w:r>
        <w:rPr>
          <w:b w:val="0"/>
          <w:i w:val="0"/>
        </w:rPr>
        <w:t>5. Structuralists (Slides 7–9)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Marx, historical materialism, macro-level processes, modernity, non-voluntaristic</w:t>
      </w:r>
    </w:p>
    <w:p>
      <w:pPr>
        <w:pStyle w:val="Heading3"/>
      </w:pPr>
      <w:r>
        <w:rPr>
          <w:b w:val="0"/>
          <w:i w:val="0"/>
        </w:rPr>
        <w:t>5.1 Roots: Historical Materialism (Slide 7)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Karl Marx, relations of production, class structure, technology</w:t>
      </w:r>
    </w:p>
    <w:p>
      <w:pPr>
        <w:pStyle w:val="ListBullet"/>
      </w:pPr>
      <w:r>
        <w:rPr>
          <w:b w:val="0"/>
          <w:i w:val="0"/>
        </w:rPr>
        <w:t xml:space="preserve">Deeply influenced by </w:t>
      </w:r>
      <w:r>
        <w:rPr>
          <w:b w:val="0"/>
          <w:i w:val="0"/>
          <w:shd w:val="clear" w:color="auto" w:fill="FFFF00"/>
        </w:rPr>
        <w:t>Karl Marx</w:t>
      </w:r>
      <w:r>
        <w:rPr>
          <w:b w:val="0"/>
          <w:i w:val="0"/>
        </w:rPr>
        <w:t xml:space="preserve">, above all </w:t>
      </w:r>
      <w:r>
        <w:rPr>
          <w:b w:val="0"/>
          <w:i w:val="0"/>
          <w:shd w:val="clear" w:color="auto" w:fill="D8BFD8"/>
        </w:rPr>
        <w:t>historical materialism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Historical materialism assumes that the evolution of a country's social and political organisation — indeed the progression of history as a whole — is driven by changes in material conditions like relations of production, class structure, and available technologies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the shift from feudal agriculture to industrial capitalism created new classes (bourgeoisie, workers), and political institutions changed to reflect the new class balance.</w:t>
      </w:r>
    </w:p>
    <w:p>
      <w:pPr>
        <w:pStyle w:val="Heading3"/>
      </w:pPr>
      <w:r>
        <w:rPr>
          <w:b w:val="0"/>
          <w:i w:val="0"/>
        </w:rPr>
        <w:t>5.2 Core Assumptions (Slide 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macro processes, large-scale features of modernity, interests, identities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Structuralists assume that social life and individual actions are shaped by macro-level processes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Processes shaping interests/identities = the </w:t>
      </w:r>
      <w:r>
        <w:rPr>
          <w:b/>
          <w:i w:val="0"/>
        </w:rPr>
        <w:t>"large-scale features of modernity"</w:t>
      </w:r>
      <w:r>
        <w:rPr>
          <w:b w:val="0"/>
          <w:i w:val="0"/>
        </w:rPr>
        <w:t xml:space="preserve"> (memorise the five): </w:t>
      </w:r>
      <w:r>
        <w:rPr>
          <w:b/>
          <w:i w:val="0"/>
        </w:rPr>
        <w:t>capitalist development, diffusion of markets, technological change, state formation, nation-building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5.3 Non-Voluntarism (Slide 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impersonal forces, sequencing, collectivities, classes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 w:val="0"/>
          <w:i w:val="0"/>
          <w:shd w:val="clear" w:color="auto" w:fill="D8BFD8"/>
        </w:rPr>
        <w:t>non-voluntaristic</w:t>
      </w:r>
      <w:r>
        <w:rPr>
          <w:b w:val="0"/>
          <w:i w:val="0"/>
        </w:rPr>
        <w:t xml:space="preserve"> approach: </w:t>
      </w:r>
      <w:r>
        <w:rPr>
          <w:b w:val="0"/>
          <w:i w:val="0"/>
          <w:shd w:val="clear" w:color="auto" w:fill="ADD8E6"/>
        </w:rPr>
        <w:t>social outcomes result from impersonal, structural forces and the sequencing of these processes, not from individual decisions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Individual behaviour depends on one's </w:t>
      </w:r>
      <w:r>
        <w:rPr>
          <w:b/>
          <w:i w:val="0"/>
        </w:rPr>
        <w:t>relation to structural forces</w:t>
      </w:r>
      <w:r>
        <w:rPr>
          <w:b w:val="0"/>
          <w:i w:val="0"/>
        </w:rPr>
        <w:t xml:space="preserve"> and to the </w:t>
      </w:r>
      <w:r>
        <w:rPr>
          <w:b/>
          <w:i w:val="0"/>
        </w:rPr>
        <w:t>collectivities/classes</w:t>
      </w:r>
      <w:r>
        <w:rPr>
          <w:b w:val="0"/>
          <w:i w:val="0"/>
        </w:rPr>
        <w:t xml:space="preserve"> involved.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worker's vote is explained by class position, not personal deliberation.</w:t>
      </w:r>
    </w:p>
    <w:p>
      <w:pPr>
        <w:pStyle w:val="Heading3"/>
      </w:pPr>
      <w:r>
        <w:rPr>
          <w:b w:val="0"/>
          <w:i w:val="0"/>
        </w:rPr>
        <w:t>5.4 In a Nutshell (Slide 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material determinism, constraints, agency, inevitability</w:t>
      </w:r>
    </w:p>
    <w:p>
      <w:pPr>
        <w:pStyle w:val="ListBullet"/>
      </w:pPr>
      <w:r>
        <w:rPr>
          <w:b/>
          <w:i w:val="0"/>
        </w:rPr>
        <w:t>Nutshell:</w:t>
      </w:r>
      <w:r>
        <w:rPr>
          <w:b w:val="0"/>
          <w:i w:val="0"/>
        </w:rPr>
        <w:t xml:space="preserve"> social and political organisation is </w:t>
      </w:r>
      <w:r>
        <w:rPr>
          <w:b/>
          <w:i w:val="0"/>
        </w:rPr>
        <w:t>determined by material conditions</w:t>
      </w:r>
      <w:r>
        <w:rPr>
          <w:b w:val="0"/>
          <w:i w:val="0"/>
        </w:rPr>
        <w:t xml:space="preserve"> (production, class/inequality, technology); </w:t>
      </w:r>
      <w:r>
        <w:rPr>
          <w:b/>
          <w:i w:val="0"/>
        </w:rPr>
        <w:t>political systems change through structural change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Strength:</w:t>
      </w:r>
      <w:r>
        <w:rPr>
          <w:b w:val="0"/>
          <w:i w:val="0"/>
        </w:rPr>
        <w:t xml:space="preserve"> history is made in </w:t>
      </w:r>
      <w:r>
        <w:rPr>
          <w:b/>
          <w:i w:val="0"/>
        </w:rPr>
        <w:t>circumstances beyond any participant's control</w:t>
      </w:r>
      <w:r>
        <w:rPr>
          <w:b w:val="0"/>
          <w:i w:val="0"/>
        </w:rPr>
        <w:t xml:space="preserve"> — structures impose crucial </w:t>
      </w:r>
      <w:r>
        <w:rPr>
          <w:b/>
          <w:i w:val="0"/>
        </w:rPr>
        <w:t>constraints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Weakness:</w:t>
      </w:r>
      <w:r>
        <w:rPr>
          <w:b w:val="0"/>
          <w:i w:val="0"/>
        </w:rPr>
        <w:t xml:space="preserve"> </w:t>
      </w:r>
      <w:r>
        <w:rPr>
          <w:b/>
          <w:i w:val="0"/>
        </w:rPr>
        <w:t>underestimates individual agency</w:t>
      </w:r>
      <w:r>
        <w:rPr>
          <w:b w:val="0"/>
          <w:i w:val="0"/>
        </w:rPr>
        <w:t xml:space="preserve">; </w:t>
      </w:r>
      <w:r>
        <w:rPr>
          <w:b/>
          <w:i w:val="0"/>
        </w:rPr>
        <w:t>overstates "inevitability"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6. Culturalists (Slides 10–12)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culture, system of meaning, five functions, logic of appropriateness, socialisation</w:t>
      </w:r>
    </w:p>
    <w:p>
      <w:pPr>
        <w:pStyle w:val="Heading3"/>
      </w:pPr>
      <w:r>
        <w:rPr>
          <w:b w:val="0"/>
          <w:i w:val="0"/>
        </w:rPr>
        <w:t>6.1 Defining Culture (Slide 10)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system of meaning, identities, shared understanding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Culture is a system of meaning that people use to manage their daily worlds; it can be the basis of social and political identities that affect how people think and act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Sharing a culture ≠ agreeing on specifics — only </w:t>
      </w:r>
      <w:r>
        <w:rPr>
          <w:b/>
          <w:i w:val="0"/>
        </w:rPr>
        <w:t>a similar understanding of how the world works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6.2 Five Functions of Culture (Slides 10–11, 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context, identity, boundaries, interpretation, mobilisation</w:t>
      </w:r>
    </w:p>
    <w:p>
      <w:pPr>
        <w:pStyle w:val="ListBullet"/>
      </w:pPr>
      <w:r>
        <w:rPr>
          <w:b/>
          <w:i w:val="0"/>
        </w:rPr>
        <w:t>(1) Frames the context of politics:</w:t>
      </w:r>
      <w:r>
        <w:rPr>
          <w:b w:val="0"/>
          <w:i w:val="0"/>
        </w:rPr>
        <w:t xml:space="preserve"> which symbolic/material objects are </w:t>
      </w:r>
      <w:r>
        <w:rPr>
          <w:b/>
          <w:i w:val="0"/>
        </w:rPr>
        <w:t>worth fighting over</w:t>
      </w:r>
      <w:r>
        <w:rPr>
          <w:b w:val="0"/>
          <w:i w:val="0"/>
        </w:rPr>
        <w:t xml:space="preserve">; the </w:t>
      </w:r>
      <w:r>
        <w:rPr>
          <w:b/>
          <w:i w:val="0"/>
        </w:rPr>
        <w:t>rules/norms</w:t>
      </w:r>
      <w:r>
        <w:rPr>
          <w:b w:val="0"/>
          <w:i w:val="0"/>
        </w:rPr>
        <w:t xml:space="preserve"> of politics; beliefs about </w:t>
      </w:r>
      <w:r>
        <w:rPr>
          <w:b/>
          <w:i w:val="0"/>
        </w:rPr>
        <w:t>community, authority, conflict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(2) Links individual and collective identities:</w:t>
      </w:r>
      <w:r>
        <w:rPr>
          <w:b w:val="0"/>
          <w:i w:val="0"/>
        </w:rPr>
        <w:t xml:space="preserve"> "identification" makes some actions reasonable and </w:t>
      </w:r>
      <w:r>
        <w:rPr>
          <w:b/>
          <w:i w:val="0"/>
        </w:rPr>
        <w:t>removes alternatives</w:t>
      </w:r>
      <w:r>
        <w:rPr>
          <w:b w:val="0"/>
          <w:i w:val="0"/>
        </w:rPr>
        <w:t xml:space="preserve"> plausible on other grounds (e.g. </w:t>
      </w:r>
      <w:r>
        <w:rPr>
          <w:b/>
          <w:i w:val="0"/>
        </w:rPr>
        <w:t>self-interest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devout believer refuses a profitable deal seen as violating the community's norms.</w:t>
      </w:r>
    </w:p>
    <w:p>
      <w:pPr>
        <w:pStyle w:val="ListBullet"/>
      </w:pPr>
      <w:r>
        <w:rPr>
          <w:b/>
          <w:i w:val="0"/>
        </w:rPr>
        <w:t>(3) Defines group boundaries:</w:t>
      </w:r>
      <w:r>
        <w:rPr>
          <w:b w:val="0"/>
          <w:i w:val="0"/>
        </w:rPr>
        <w:t xml:space="preserve"> sets </w:t>
      </w:r>
      <w:r>
        <w:rPr>
          <w:b/>
          <w:i w:val="0"/>
        </w:rPr>
        <w:t>expectations of behaviour/association</w:t>
      </w:r>
      <w:r>
        <w:rPr>
          <w:b w:val="0"/>
          <w:i w:val="0"/>
        </w:rPr>
        <w:t xml:space="preserve"> within and between groups.</w:t>
      </w:r>
    </w:p>
    <w:p>
      <w:pPr>
        <w:pStyle w:val="ListBullet"/>
      </w:pPr>
      <w:r>
        <w:rPr>
          <w:b/>
          <w:i w:val="0"/>
        </w:rPr>
        <w:t>(4) Interprets others' actions and motives:</w:t>
      </w:r>
      <w:r>
        <w:rPr>
          <w:b w:val="0"/>
          <w:i w:val="0"/>
        </w:rPr>
        <w:t xml:space="preserve"> motives are </w:t>
      </w:r>
      <w:r>
        <w:rPr>
          <w:b/>
          <w:i w:val="0"/>
        </w:rPr>
        <w:t>context-dependent</w:t>
      </w:r>
      <w:r>
        <w:rPr>
          <w:b w:val="0"/>
          <w:i w:val="0"/>
        </w:rPr>
        <w:t xml:space="preserve"> — what one wants depends on </w:t>
      </w:r>
      <w:r>
        <w:rPr>
          <w:b/>
          <w:i w:val="0"/>
        </w:rPr>
        <w:t>what one's society values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(5) Resources for organisation and mobilisation:</w:t>
      </w:r>
      <w:r>
        <w:rPr>
          <w:b w:val="0"/>
          <w:i w:val="0"/>
        </w:rPr>
        <w:t xml:space="preserve"> </w:t>
      </w:r>
      <w:r>
        <w:rPr>
          <w:b/>
          <w:i w:val="0"/>
        </w:rPr>
        <w:t>"repertoires" of action are a "learned cultural creation"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petitions, sit-ins or candlelight vigils are scripts a society learns and reuses.</w:t>
      </w:r>
    </w:p>
    <w:p>
      <w:pPr>
        <w:pStyle w:val="ListBullet"/>
      </w:pPr>
      <w:r>
        <w:rPr>
          <w:b w:val="0"/>
          <w:i w:val="0"/>
        </w:rPr>
        <w:t xml:space="preserve">Mnemonic: </w:t>
      </w:r>
      <w:r>
        <w:rPr>
          <w:b/>
          <w:i w:val="0"/>
        </w:rPr>
        <w:t>Context – Identity – Boundaries – Interpretation – Mobilisation.</w:t>
      </w:r>
    </w:p>
    <w:p>
      <w:pPr>
        <w:pStyle w:val="Heading3"/>
      </w:pPr>
      <w:r>
        <w:rPr>
          <w:b w:val="0"/>
          <w:i w:val="0"/>
        </w:rPr>
        <w:t>6.3 Logic of Appropriateness (Slide 11)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fit in, situational rules, socialisation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Logic of (social) appropriateness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people are motivated primarily by the desire to "fit in", acting in accordance with rules that define what is appropriate for a given person in a given situation</w:t>
      </w:r>
      <w:r>
        <w:rPr>
          <w:b w:val="0"/>
          <w:i w:val="0"/>
        </w:rPr>
        <w:t xml:space="preserve">, acquired through </w:t>
      </w:r>
      <w:r>
        <w:rPr>
          <w:b/>
          <w:i w:val="0"/>
        </w:rPr>
        <w:t>(cultural) socialisation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standing for the national anthem — not a payoff calculation, just "what one does".</w:t>
      </w:r>
    </w:p>
    <w:p>
      <w:pPr>
        <w:pStyle w:val="ListBullet"/>
      </w:pPr>
      <w:r>
        <w:rPr>
          <w:b w:val="0"/>
          <w:i w:val="0"/>
        </w:rPr>
        <w:t xml:space="preserve">→ Contrast: culturalists ask </w:t>
      </w:r>
      <w:r>
        <w:rPr>
          <w:b w:val="0"/>
          <w:i/>
        </w:rPr>
        <w:t>what is appropriate?</w:t>
      </w:r>
      <w:r>
        <w:rPr>
          <w:b w:val="0"/>
          <w:i w:val="0"/>
        </w:rPr>
        <w:t xml:space="preserve">; rationalists ask </w:t>
      </w:r>
      <w:r>
        <w:rPr>
          <w:b w:val="0"/>
          <w:i/>
        </w:rPr>
        <w:t>what pays?</w:t>
      </w:r>
    </w:p>
    <w:p>
      <w:pPr>
        <w:pStyle w:val="Heading3"/>
      </w:pPr>
      <w:r>
        <w:rPr>
          <w:b w:val="0"/>
          <w:i w:val="0"/>
        </w:rPr>
        <w:t>6.4 In a Nutshell (Slide 12)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cultural determinism, intentionality, inevitability, no mechanism for change</w:t>
      </w:r>
    </w:p>
    <w:p>
      <w:pPr>
        <w:pStyle w:val="ListBullet"/>
      </w:pPr>
      <w:r>
        <w:rPr>
          <w:b/>
          <w:i w:val="0"/>
        </w:rPr>
        <w:t>Nutshell:</w:t>
      </w:r>
      <w:r>
        <w:rPr>
          <w:b w:val="0"/>
          <w:i w:val="0"/>
        </w:rPr>
        <w:t xml:space="preserve"> social and political organisation is </w:t>
      </w:r>
      <w:r>
        <w:rPr>
          <w:b/>
          <w:i w:val="0"/>
        </w:rPr>
        <w:t>determined by culture</w:t>
      </w:r>
      <w:r>
        <w:rPr>
          <w:b w:val="0"/>
          <w:i w:val="0"/>
        </w:rPr>
        <w:t xml:space="preserve"> (rules/norms of politics, beliefs about authority and institutions); </w:t>
      </w:r>
      <w:r>
        <w:rPr>
          <w:b/>
          <w:i w:val="0"/>
        </w:rPr>
        <w:t>political systems change through cultural change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Strength:</w:t>
      </w:r>
      <w:r>
        <w:rPr>
          <w:b w:val="0"/>
          <w:i w:val="0"/>
        </w:rPr>
        <w:t xml:space="preserve"> the logic of appropriateness </w:t>
      </w:r>
      <w:r>
        <w:rPr>
          <w:b/>
          <w:i w:val="0"/>
        </w:rPr>
        <w:t>accounts for a great deal of behaviour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Weakness:</w:t>
      </w:r>
      <w:r>
        <w:rPr>
          <w:b w:val="0"/>
          <w:i w:val="0"/>
        </w:rPr>
        <w:t xml:space="preserve"> </w:t>
      </w:r>
      <w:r>
        <w:rPr>
          <w:b/>
          <w:i w:val="0"/>
        </w:rPr>
        <w:t>understates intentionality</w:t>
      </w:r>
      <w:r>
        <w:rPr>
          <w:b w:val="0"/>
          <w:i w:val="0"/>
        </w:rPr>
        <w:t xml:space="preserve">; </w:t>
      </w:r>
      <w:r>
        <w:rPr>
          <w:b/>
          <w:i w:val="0"/>
        </w:rPr>
        <w:t>overstates inevitability</w:t>
      </w:r>
      <w:r>
        <w:rPr>
          <w:b w:val="0"/>
          <w:i w:val="0"/>
        </w:rPr>
        <w:t xml:space="preserve">; </w:t>
      </w:r>
      <w:r>
        <w:rPr>
          <w:b/>
          <w:i w:val="0"/>
        </w:rPr>
        <w:t>no mechanism for change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7. Rationalists (Slides 13–19)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methodological individualism, instrumental rationality, equilibrium, collective action, micro-foundations</w:t>
      </w:r>
    </w:p>
    <w:p>
      <w:pPr>
        <w:pStyle w:val="Heading3"/>
      </w:pPr>
      <w:r>
        <w:rPr>
          <w:b w:val="0"/>
          <w:i w:val="0"/>
        </w:rPr>
        <w:t>7.1 The Rationalist Mission (Slide 13)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aggregation, interactions, uncertainty, game theory, micro-foundations, universal laws</w:t>
      </w:r>
    </w:p>
    <w:p>
      <w:pPr>
        <w:pStyle w:val="ListBullet"/>
      </w:pPr>
      <w:r>
        <w:rPr>
          <w:b/>
          <w:i w:val="0"/>
        </w:rPr>
        <w:t>(i)</w:t>
      </w:r>
      <w:r>
        <w:rPr>
          <w:b w:val="0"/>
          <w:i w:val="0"/>
        </w:rPr>
        <w:t xml:space="preserve"> Show how </w:t>
      </w:r>
      <w:r>
        <w:rPr>
          <w:b/>
          <w:i w:val="0"/>
        </w:rPr>
        <w:t>rational individual action generates collective action</w:t>
      </w:r>
      <w:r>
        <w:rPr>
          <w:b w:val="0"/>
          <w:i w:val="0"/>
        </w:rPr>
        <w:t xml:space="preserve"> — sometimes with </w:t>
      </w:r>
      <w:r>
        <w:rPr>
          <w:b/>
          <w:i w:val="0"/>
        </w:rPr>
        <w:t>irrational consequences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(ii)</w:t>
      </w:r>
      <w:r>
        <w:rPr>
          <w:b w:val="0"/>
          <w:i w:val="0"/>
        </w:rPr>
        <w:t xml:space="preserve"> Stress </w:t>
      </w:r>
      <w:r>
        <w:rPr>
          <w:b/>
          <w:i w:val="0"/>
        </w:rPr>
        <w:t>aggregation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interactions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actions taken in response to expectations about the behaviour of others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(iii)</w:t>
      </w:r>
      <w:r>
        <w:rPr>
          <w:b w:val="0"/>
          <w:i w:val="0"/>
        </w:rPr>
        <w:t xml:space="preserve"> Choices occur under </w:t>
      </w:r>
      <w:r>
        <w:rPr>
          <w:b/>
          <w:i w:val="0"/>
        </w:rPr>
        <w:t>uncertainty</w:t>
      </w:r>
      <w:r>
        <w:rPr>
          <w:b w:val="0"/>
          <w:i w:val="0"/>
        </w:rPr>
        <w:t xml:space="preserve">; people differ in </w:t>
      </w:r>
      <w:r>
        <w:rPr>
          <w:b/>
          <w:i w:val="0"/>
        </w:rPr>
        <w:t>assessing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tolerating risk</w:t>
      </w:r>
      <w:r>
        <w:rPr>
          <w:b w:val="0"/>
          <w:i w:val="0"/>
        </w:rPr>
        <w:t xml:space="preserve">; </w:t>
      </w:r>
      <w:r>
        <w:rPr>
          <w:b w:val="0"/>
          <w:i w:val="0"/>
          <w:shd w:val="clear" w:color="auto" w:fill="D8BFD8"/>
        </w:rPr>
        <w:t>game theory</w:t>
      </w:r>
      <w:r>
        <w:rPr>
          <w:b w:val="0"/>
          <w:i w:val="0"/>
        </w:rPr>
        <w:t xml:space="preserve"> models interactions.</w:t>
      </w:r>
    </w:p>
    <w:p>
      <w:pPr>
        <w:pStyle w:val="ListBullet"/>
      </w:pPr>
      <w:r>
        <w:rPr>
          <w:b/>
          <w:i w:val="0"/>
        </w:rPr>
        <w:t>(iv)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statistical correlations</w:t>
      </w:r>
      <w:r>
        <w:rPr>
          <w:b w:val="0"/>
          <w:i w:val="0"/>
        </w:rPr>
        <w:t xml:space="preserve"> with a story identifying the </w:t>
      </w:r>
      <w:r>
        <w:rPr>
          <w:b/>
          <w:i w:val="0"/>
        </w:rPr>
        <w:t>causal mechanism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D8BFD8"/>
        </w:rPr>
        <w:t>micro-foundations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wealth–democracy correlation gains micro-foundations by showing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individuals in richer societies would choose democracy.</w:t>
      </w:r>
    </w:p>
    <w:p>
      <w:pPr>
        <w:pStyle w:val="ListBullet"/>
      </w:pPr>
      <w:r>
        <w:rPr>
          <w:b/>
          <w:i w:val="0"/>
        </w:rPr>
        <w:t>(v)</w:t>
      </w:r>
      <w:r>
        <w:rPr>
          <w:b w:val="0"/>
          <w:i w:val="0"/>
        </w:rPr>
        <w:t xml:space="preserve"> Uncover </w:t>
      </w:r>
      <w:r>
        <w:rPr>
          <w:b/>
          <w:i w:val="0"/>
        </w:rPr>
        <w:t>"laws" valid regardless of time and space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7.2 Methodological Individualism (Slide 14)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individuals under constraints, rules, aggregation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Methodological individualism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all social phenomena can and should be explained in terms of the actions of individuals operating under constraints</w:t>
      </w:r>
      <w:r>
        <w:rPr>
          <w:b w:val="0"/>
          <w:i w:val="0"/>
        </w:rPr>
        <w:t xml:space="preserve"> — on knowledge, capabilities, resources and behaviour, imposed by </w:t>
      </w:r>
      <w:r>
        <w:rPr>
          <w:b/>
          <w:i w:val="0"/>
        </w:rPr>
        <w:t>rules structuring social interaction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Collective action = aggregation of individual decisions</w:t>
      </w:r>
      <w:r>
        <w:rPr>
          <w:b w:val="0"/>
          <w:i w:val="0"/>
        </w:rPr>
        <w:t xml:space="preserve">; focus on how we get </w:t>
      </w:r>
      <w:r>
        <w:rPr>
          <w:b/>
          <w:i w:val="0"/>
        </w:rPr>
        <w:t>from individual choice to social outcomes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7.3 Instrumental Rationality (Slide 14)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means not ends, beliefs, non-rational action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Instrumental rationality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rationality is not about goals or preferences but about the means by which individuals pursue them, and how they process beliefs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not limited to wealth or naked self-interest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Non-rational action:</w:t>
      </w:r>
      <w:r>
        <w:rPr>
          <w:b w:val="0"/>
          <w:i w:val="0"/>
        </w:rPr>
        <w:t xml:space="preserve"> (i) </w:t>
      </w:r>
      <w:r>
        <w:rPr>
          <w:b/>
          <w:i w:val="0"/>
        </w:rPr>
        <w:t>impulsive/visceral</w:t>
      </w:r>
      <w:r>
        <w:rPr>
          <w:b w:val="0"/>
          <w:i w:val="0"/>
        </w:rPr>
        <w:t xml:space="preserve">; or (ii) taken </w:t>
      </w:r>
      <w:r>
        <w:rPr>
          <w:b/>
          <w:i w:val="0"/>
        </w:rPr>
        <w:t>without regard for consequences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deeper psychological reasons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rationality judges the means, not the ends.</w:t>
      </w:r>
    </w:p>
    <w:p>
      <w:pPr>
        <w:pStyle w:val="Heading3"/>
      </w:pPr>
      <w:r>
        <w:rPr>
          <w:b w:val="0"/>
          <w:i w:val="0"/>
        </w:rPr>
        <w:t>7.4 Replies to "Lack of Realism" (Slide 15)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Friedman, as-if, high stakes, trial and error, natural selection</w:t>
      </w:r>
    </w:p>
    <w:p>
      <w:pPr>
        <w:pStyle w:val="ListBullet"/>
      </w:pPr>
      <w:r>
        <w:rPr>
          <w:b/>
          <w:i w:val="0"/>
        </w:rPr>
        <w:t>"As if" (</w:t>
      </w:r>
      <w:r>
        <w:rPr>
          <w:b/>
          <w:i w:val="0"/>
          <w:shd w:val="clear" w:color="auto" w:fill="FFFF00"/>
        </w:rPr>
        <w:t>Milton Friedman</w:t>
      </w:r>
      <w:r>
        <w:rPr>
          <w:b/>
          <w:i w:val="0"/>
        </w:rPr>
        <w:t>):</w:t>
      </w:r>
      <w:r>
        <w:rPr>
          <w:b w:val="0"/>
          <w:i w:val="0"/>
        </w:rPr>
        <w:t xml:space="preserve"> people needn't actually calculate expected utility; what matters is that they </w:t>
      </w:r>
      <w:r>
        <w:rPr>
          <w:b/>
          <w:i w:val="0"/>
        </w:rPr>
        <w:t>act AS IF they do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Limited scope:</w:t>
      </w:r>
      <w:r>
        <w:rPr>
          <w:b w:val="0"/>
          <w:i w:val="0"/>
        </w:rPr>
        <w:t xml:space="preserve"> rational choice explains only behaviour where </w:t>
      </w:r>
      <w:r>
        <w:rPr>
          <w:b/>
          <w:i w:val="0"/>
        </w:rPr>
        <w:t>stakes are high and information available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Convergence:</w:t>
      </w:r>
      <w:r>
        <w:rPr>
          <w:b w:val="0"/>
          <w:i w:val="0"/>
        </w:rPr>
        <w:t xml:space="preserve"> </w:t>
      </w:r>
      <w:r>
        <w:rPr>
          <w:b/>
          <w:i w:val="0"/>
        </w:rPr>
        <w:t>trial and error</w:t>
      </w:r>
      <w:r>
        <w:rPr>
          <w:b w:val="0"/>
          <w:i w:val="0"/>
        </w:rPr>
        <w:t xml:space="preserve"> brings expectations/outcomes into line in high-stakes situations; or </w:t>
      </w:r>
      <w:r>
        <w:rPr>
          <w:b/>
          <w:i w:val="0"/>
        </w:rPr>
        <w:t>natural selection</w:t>
      </w:r>
      <w:r>
        <w:rPr>
          <w:b w:val="0"/>
          <w:i w:val="0"/>
        </w:rPr>
        <w:t xml:space="preserve"> </w:t>
      </w:r>
      <w:r>
        <w:rPr>
          <w:b/>
          <w:i w:val="0"/>
        </w:rPr>
        <w:t>weeds out</w:t>
      </w:r>
      <w:r>
        <w:rPr>
          <w:b w:val="0"/>
          <w:i w:val="0"/>
        </w:rPr>
        <w:t xml:space="preserve"> irrational actors.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firms that keep mispricing go bankrupt; politicians who misread voters lose office.</w:t>
      </w:r>
    </w:p>
    <w:p>
      <w:pPr>
        <w:pStyle w:val="Heading3"/>
      </w:pPr>
      <w:r>
        <w:rPr>
          <w:b w:val="0"/>
          <w:i w:val="0"/>
        </w:rPr>
        <w:t>7.5 Equilibrium (Slide 16)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stable outcomes, Nash equilibrium, prisoner's dilemma</w:t>
      </w:r>
    </w:p>
    <w:p>
      <w:pPr>
        <w:pStyle w:val="ListBullet"/>
      </w:pPr>
      <w:r>
        <w:rPr>
          <w:b w:val="0"/>
          <w:i w:val="0"/>
        </w:rPr>
        <w:t xml:space="preserve">Aim: explain how interaction </w:t>
      </w:r>
      <w:r>
        <w:rPr>
          <w:b/>
          <w:i w:val="0"/>
        </w:rPr>
        <w:t>produces stable social outcomes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Equilibrium is a situation where nobody has an incentive to change their decisions</w:t>
      </w:r>
      <w:r>
        <w:rPr>
          <w:b w:val="0"/>
          <w:i w:val="0"/>
        </w:rPr>
        <w:t xml:space="preserve"> (memorise).</w:t>
      </w:r>
    </w:p>
    <w:p>
      <w:pPr>
        <w:pStyle w:val="ListBullet"/>
      </w:pPr>
      <w:r>
        <w:rPr>
          <w:b w:val="0"/>
          <w:i w:val="0"/>
          <w:shd w:val="clear" w:color="auto" w:fill="D8BFD8"/>
        </w:rPr>
        <w:t>Nash equilibrium</w:t>
      </w:r>
      <w:r>
        <w:rPr>
          <w:b w:val="0"/>
          <w:i w:val="0"/>
        </w:rPr>
        <w:t xml:space="preserve">: </w:t>
      </w:r>
      <w:r>
        <w:rPr>
          <w:b w:val="0"/>
          <w:i w:val="0"/>
          <w:shd w:val="clear" w:color="auto" w:fill="ADD8E6"/>
        </w:rPr>
        <w:t>in a "game" between two or more players, the situation in which none has an incentive to change his/her actions given the actions of others</w:t>
      </w:r>
      <w:r>
        <w:rPr>
          <w:b w:val="0"/>
          <w:i w:val="0"/>
        </w:rPr>
        <w:t xml:space="preserve">; e.g. the </w:t>
      </w:r>
      <w:r>
        <w:rPr>
          <w:b w:val="0"/>
          <w:i w:val="0"/>
          <w:shd w:val="clear" w:color="auto" w:fill="D8BFD8"/>
        </w:rPr>
        <w:t>Prisoner's dilemma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two suspects interrogated separately each do better by confessing whatever the other does — both confess, though both silent would be better.</w:t>
      </w:r>
    </w:p>
    <w:p>
      <w:pPr>
        <w:pStyle w:val="ListBullet"/>
      </w:pPr>
      <w:r>
        <w:rPr>
          <w:b w:val="0"/>
          <w:i w:val="0"/>
        </w:rPr>
        <w:t>→ Individually rational choices can yield a collectively irrational outcome (Slide 13, point i).</w:t>
      </w:r>
    </w:p>
    <w:p>
      <w:pPr>
        <w:pStyle w:val="Heading3"/>
      </w:pPr>
      <w:r>
        <w:rPr>
          <w:b w:val="0"/>
          <w:i w:val="0"/>
        </w:rPr>
        <w:t>7.6 The Logic of Collective Action (Slides 17–18)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Olson, public goods, non-excludability, free riding, coercion, selective incentives</w:t>
      </w:r>
    </w:p>
    <w:p>
      <w:pPr>
        <w:pStyle w:val="ListBullet"/>
      </w:pPr>
      <w:r>
        <w:rPr>
          <w:b w:val="0"/>
          <w:i w:val="0"/>
        </w:rPr>
        <w:t xml:space="preserve">Rationalists focus on </w:t>
      </w:r>
      <w:r>
        <w:rPr>
          <w:b/>
          <w:i w:val="0"/>
        </w:rPr>
        <w:t>obstacles to collective action</w:t>
      </w:r>
      <w:r>
        <w:rPr>
          <w:b w:val="0"/>
          <w:i w:val="0"/>
        </w:rPr>
        <w:t xml:space="preserve"> and how to overcome them.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Olson 1965</w:t>
      </w:r>
      <w:r>
        <w:rPr>
          <w:b w:val="0"/>
          <w:i w:val="0"/>
        </w:rPr>
        <w:t xml:space="preserve">: </w:t>
      </w:r>
      <w:r>
        <w:rPr>
          <w:b/>
          <w:i w:val="0"/>
        </w:rPr>
        <w:t>individuals with common interests do not always organise to advance them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Why:</w:t>
      </w:r>
      <w:r>
        <w:rPr>
          <w:b w:val="0"/>
          <w:i w:val="0"/>
        </w:rPr>
        <w:t xml:space="preserve"> collective action mostly provides </w:t>
      </w:r>
      <w:r>
        <w:rPr>
          <w:b w:val="0"/>
          <w:i w:val="0"/>
          <w:shd w:val="clear" w:color="auto" w:fill="D8BFD8"/>
        </w:rPr>
        <w:t>public goods</w:t>
      </w:r>
      <w:r>
        <w:rPr>
          <w:b w:val="0"/>
          <w:i w:val="0"/>
        </w:rPr>
        <w:t xml:space="preserve"> — </w:t>
      </w:r>
      <w:r>
        <w:rPr>
          <w:b w:val="0"/>
          <w:i w:val="0"/>
          <w:shd w:val="clear" w:color="auto" w:fill="ADD8E6"/>
        </w:rPr>
        <w:t>non-excludable goods, where one cannot discriminate between participant and free-rider in distribution</w:t>
      </w:r>
      <w:r>
        <w:rPr>
          <w:b w:val="0"/>
          <w:i w:val="0"/>
        </w:rPr>
        <w:t xml:space="preserve">; personal interests often </w:t>
      </w:r>
      <w:r>
        <w:rPr>
          <w:b/>
          <w:i w:val="0"/>
        </w:rPr>
        <w:t>conflict</w:t>
      </w:r>
      <w:r>
        <w:rPr>
          <w:b w:val="0"/>
          <w:i w:val="0"/>
        </w:rPr>
        <w:t xml:space="preserve"> with group interests.</w:t>
      </w:r>
    </w:p>
    <w:p>
      <w:pPr>
        <w:pStyle w:val="ListBullet"/>
      </w:pPr>
      <w:r>
        <w:rPr>
          <w:b/>
          <w:i w:val="0"/>
        </w:rPr>
        <w:t>The mechanism</w:t>
      </w:r>
      <w:r>
        <w:rPr>
          <w:b w:val="0"/>
          <w:i w:val="0"/>
        </w:rPr>
        <w:t xml:space="preserve"> (Slide 18):</w:t>
      </w:r>
    </w:p>
    <w:p>
      <w:pPr>
        <w:pStyle w:val="ListBullet2"/>
      </w:pPr>
      <w:r>
        <w:rPr>
          <w:b w:val="0"/>
          <w:i w:val="0"/>
        </w:rPr>
        <w:t xml:space="preserve">People value public goods but also have </w:t>
      </w:r>
      <w:r>
        <w:rPr>
          <w:b/>
          <w:i w:val="0"/>
        </w:rPr>
        <w:t>private interests</w:t>
      </w:r>
      <w:r>
        <w:rPr>
          <w:b w:val="0"/>
          <w:i w:val="0"/>
        </w:rPr>
        <w:t xml:space="preserve"> — income, time, energy.</w:t>
      </w:r>
    </w:p>
    <w:p>
      <w:pPr>
        <w:pStyle w:val="ListBullet2"/>
      </w:pPr>
      <w:r>
        <w:rPr>
          <w:b w:val="0"/>
          <w:i w:val="0"/>
        </w:rPr>
        <w:t xml:space="preserve">In a </w:t>
      </w:r>
      <w:r>
        <w:rPr>
          <w:b/>
          <w:i w:val="0"/>
        </w:rPr>
        <w:t>large group</w:t>
      </w:r>
      <w:r>
        <w:rPr>
          <w:b w:val="0"/>
          <w:i w:val="0"/>
        </w:rPr>
        <w:t xml:space="preserve">, no individual affects success or failure; each enjoys the good </w:t>
      </w:r>
      <w:r>
        <w:rPr>
          <w:b/>
          <w:i w:val="0"/>
        </w:rPr>
        <w:t>irrespective of participation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So everyone has an incentive to </w:t>
      </w:r>
      <w:r>
        <w:rPr>
          <w:b w:val="0"/>
          <w:i w:val="0"/>
          <w:shd w:val="clear" w:color="auto" w:fill="D8BFD8"/>
        </w:rPr>
        <w:t>free ride</w:t>
      </w:r>
      <w:r>
        <w:rPr>
          <w:b w:val="0"/>
          <w:i w:val="0"/>
        </w:rPr>
        <w:t xml:space="preserve">; </w:t>
      </w:r>
      <w:r>
        <w:rPr>
          <w:b/>
          <w:i w:val="0"/>
        </w:rPr>
        <w:t>if all think this way, nobody acts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all residents benefit from cleaner air won by a campaign, marchers or not — so each is tempted to stay home.</w:t>
      </w:r>
    </w:p>
    <w:p>
      <w:pPr>
        <w:pStyle w:val="ListBullet"/>
      </w:pPr>
      <w:r>
        <w:rPr>
          <w:b/>
          <w:i w:val="0"/>
        </w:rPr>
        <w:t>Solutions</w:t>
      </w:r>
      <w:r>
        <w:rPr>
          <w:b w:val="0"/>
          <w:i w:val="0"/>
        </w:rPr>
        <w:t xml:space="preserve"> (memorise): </w:t>
      </w:r>
      <w:r>
        <w:rPr>
          <w:b/>
          <w:i w:val="0"/>
        </w:rPr>
        <w:t>(i) coercion; (ii) selective incentives</w:t>
      </w:r>
      <w:r>
        <w:rPr>
          <w:b w:val="0"/>
          <w:i w:val="0"/>
        </w:rPr>
        <w:t xml:space="preserve"> (benefits only for participants).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shared interest ≠ shared action.</w:t>
      </w:r>
    </w:p>
    <w:p>
      <w:pPr>
        <w:pStyle w:val="Heading3"/>
      </w:pPr>
      <w:r>
        <w:rPr>
          <w:b w:val="0"/>
          <w:i w:val="0"/>
        </w:rPr>
        <w:t>7.7 In a Nutshell (Slide 19)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self-interest, political entrepreneurs, agency, unrealistic assumptions</w:t>
      </w:r>
    </w:p>
    <w:p>
      <w:pPr>
        <w:pStyle w:val="ListBullet"/>
      </w:pPr>
      <w:r>
        <w:rPr>
          <w:b/>
          <w:i w:val="0"/>
        </w:rPr>
        <w:t>Nutshell:</w:t>
      </w:r>
      <w:r>
        <w:rPr>
          <w:b w:val="0"/>
          <w:i w:val="0"/>
        </w:rPr>
        <w:t xml:space="preserve"> social and political organisation is </w:t>
      </w:r>
      <w:r>
        <w:rPr>
          <w:b/>
          <w:i w:val="0"/>
        </w:rPr>
        <w:t>determined by individuals pursuing self-interest</w:t>
      </w:r>
      <w:r>
        <w:rPr>
          <w:b w:val="0"/>
          <w:i w:val="0"/>
        </w:rPr>
        <w:t xml:space="preserve">; outcomes hinge on whether and how leaders of organised groups — </w:t>
      </w:r>
      <w:r>
        <w:rPr>
          <w:b/>
          <w:i w:val="0"/>
        </w:rPr>
        <w:t>"political entrepreneurs"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solve the collective action problem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Strength:</w:t>
      </w:r>
      <w:r>
        <w:rPr>
          <w:b w:val="0"/>
          <w:i w:val="0"/>
        </w:rPr>
        <w:t xml:space="preserve"> focus on </w:t>
      </w:r>
      <w:r>
        <w:rPr>
          <w:b/>
          <w:i w:val="0"/>
        </w:rPr>
        <w:t>individual agency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intentionality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Weakness:</w:t>
      </w:r>
      <w:r>
        <w:rPr>
          <w:b w:val="0"/>
          <w:i w:val="0"/>
        </w:rPr>
        <w:t xml:space="preserve"> </w:t>
      </w:r>
      <w:r>
        <w:rPr>
          <w:b/>
          <w:i w:val="0"/>
        </w:rPr>
        <w:t>incomplete view of motivations</w:t>
      </w:r>
      <w:r>
        <w:rPr>
          <w:b w:val="0"/>
          <w:i w:val="0"/>
        </w:rPr>
        <w:t xml:space="preserve">; </w:t>
      </w:r>
      <w:r>
        <w:rPr>
          <w:b/>
          <w:i w:val="0"/>
        </w:rPr>
        <w:t>unrealistic assumptions</w:t>
      </w:r>
      <w:r>
        <w:rPr>
          <w:b w:val="0"/>
          <w:i w:val="0"/>
        </w:rPr>
        <w:t xml:space="preserve"> about belief formation and decision-making.</w:t>
      </w:r>
    </w:p>
    <w:p>
      <w:pPr>
        <w:pStyle w:val="Heading2"/>
      </w:pPr>
      <w:r>
        <w:rPr>
          <w:b w:val="0"/>
          <w:i w:val="0"/>
        </w:rPr>
        <w:t>8. Critique of Rationalism (Slides 20–21)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participation puzzle, social incentives, psychological incentives, tautology, falsifiability, paradox of voting</w:t>
      </w:r>
    </w:p>
    <w:p>
      <w:pPr>
        <w:pStyle w:val="Heading3"/>
      </w:pPr>
      <w:r>
        <w:rPr>
          <w:b w:val="0"/>
          <w:i w:val="0"/>
        </w:rPr>
        <w:t>8.1 Participation and Three Replies (Slide 20)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non-participation, social incentives, psychological incentives, tautology</w:t>
      </w:r>
    </w:p>
    <w:p>
      <w:pPr>
        <w:pStyle w:val="ListBullet"/>
      </w:pPr>
      <w:r>
        <w:rPr>
          <w:b w:val="0"/>
          <w:i w:val="0"/>
        </w:rPr>
        <w:t xml:space="preserve">Rationalists explain </w:t>
      </w:r>
      <w:r>
        <w:rPr>
          <w:b/>
          <w:i w:val="0"/>
        </w:rPr>
        <w:t>why people do NOT participate</w:t>
      </w:r>
      <w:r>
        <w:rPr>
          <w:b w:val="0"/>
          <w:i w:val="0"/>
        </w:rPr>
        <w:t xml:space="preserve"> well, </w:t>
      </w:r>
      <w:r>
        <w:rPr>
          <w:b/>
          <w:i w:val="0"/>
        </w:rPr>
        <w:t>actual participation</w:t>
      </w:r>
      <w:r>
        <w:rPr>
          <w:b w:val="0"/>
          <w:i w:val="0"/>
        </w:rPr>
        <w:t xml:space="preserve"> poorly. Replies and rebuttals (memorise pairs):</w:t>
      </w:r>
    </w:p>
    <w:p>
      <w:pPr>
        <w:pStyle w:val="ListBullet2"/>
      </w:pPr>
      <w:r>
        <w:rPr>
          <w:b/>
          <w:i w:val="0"/>
        </w:rPr>
        <w:t>Most people don't participate anyway</w:t>
      </w:r>
      <w:r>
        <w:rPr>
          <w:b w:val="0"/>
          <w:i w:val="0"/>
        </w:rPr>
        <w:t xml:space="preserve"> → fair, but theory is </w:t>
      </w:r>
      <w:r>
        <w:rPr>
          <w:b/>
          <w:i w:val="0"/>
        </w:rPr>
        <w:t>still irrelevant to explaining participation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"Social incentives"</w:t>
      </w:r>
      <w:r>
        <w:rPr>
          <w:b w:val="0"/>
          <w:i w:val="0"/>
        </w:rPr>
        <w:t xml:space="preserve"> (prestige, respect, friendship, good time) → fails where </w:t>
      </w:r>
      <w:r>
        <w:rPr>
          <w:b/>
          <w:i w:val="0"/>
        </w:rPr>
        <w:t>participants are strangers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/>
          <w:i w:val="0"/>
        </w:rPr>
        <w:t>"Psychological incentives"</w:t>
      </w:r>
      <w:r>
        <w:rPr>
          <w:b w:val="0"/>
          <w:i w:val="0"/>
        </w:rPr>
        <w:t xml:space="preserve"> (feels good) → probably true, but risks </w:t>
      </w:r>
      <w:r>
        <w:rPr>
          <w:b w:val="0"/>
          <w:i w:val="0"/>
          <w:shd w:val="clear" w:color="auto" w:fill="D8BFD8"/>
        </w:rPr>
        <w:t>tautology</w:t>
      </w:r>
      <w:r>
        <w:rPr>
          <w:b w:val="0"/>
          <w:i w:val="0"/>
        </w:rPr>
        <w:t xml:space="preserve">: if anything can be called "rational", the theory can never be shown wrong — it is </w:t>
      </w:r>
      <w:r>
        <w:rPr>
          <w:b/>
          <w:i w:val="0"/>
        </w:rPr>
        <w:t>no longer "falsifiable"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A theory is falsifiable if some possible observation could show it to be false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a theory that explains everything explains nothing.</w:t>
      </w:r>
    </w:p>
    <w:p>
      <w:pPr>
        <w:pStyle w:val="Heading3"/>
      </w:pPr>
      <w:r>
        <w:rPr>
          <w:b w:val="0"/>
          <w:i w:val="0"/>
        </w:rPr>
        <w:t>8.2 The Paradox of Voting (Slide 21)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private costs, decisive vote, civic duty, psychological benefits</w:t>
      </w:r>
    </w:p>
    <w:p>
      <w:pPr>
        <w:pStyle w:val="ListBullet"/>
      </w:pPr>
      <w:r>
        <w:rPr>
          <w:b/>
          <w:i w:val="0"/>
        </w:rPr>
        <w:t>Paradox:</w:t>
      </w:r>
      <w:r>
        <w:rPr>
          <w:b w:val="0"/>
          <w:i w:val="0"/>
        </w:rPr>
        <w:t xml:space="preserve"> voting has </w:t>
      </w:r>
      <w:r>
        <w:rPr>
          <w:b/>
          <w:i w:val="0"/>
        </w:rPr>
        <w:t>private costs</w:t>
      </w:r>
      <w:r>
        <w:rPr>
          <w:b w:val="0"/>
          <w:i w:val="0"/>
        </w:rPr>
        <w:t xml:space="preserve"> (minor), while the chance of casting the </w:t>
      </w:r>
      <w:r>
        <w:rPr>
          <w:b/>
          <w:i w:val="0"/>
        </w:rPr>
        <w:t>deciding vote is basically nil</w:t>
      </w:r>
      <w:r>
        <w:rPr>
          <w:b w:val="0"/>
          <w:i w:val="0"/>
        </w:rPr>
        <w:t xml:space="preserve"> — so "rational" people shouldn't vote.</w:t>
      </w:r>
    </w:p>
    <w:p>
      <w:pPr>
        <w:pStyle w:val="ListBullet"/>
      </w:pPr>
      <w:r>
        <w:rPr>
          <w:b/>
          <w:i w:val="0"/>
        </w:rPr>
        <w:t>Yet</w:t>
      </w:r>
      <w:r>
        <w:rPr>
          <w:b w:val="0"/>
          <w:i w:val="0"/>
        </w:rPr>
        <w:t xml:space="preserve"> people vote regularly, in massive numbers, sometimes at </w:t>
      </w:r>
      <w:r>
        <w:rPr>
          <w:b/>
          <w:i w:val="0"/>
        </w:rPr>
        <w:t>great cost and risk of injury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Why:</w:t>
      </w:r>
      <w:r>
        <w:rPr>
          <w:b w:val="0"/>
          <w:i w:val="0"/>
        </w:rPr>
        <w:t xml:space="preserve"> a </w:t>
      </w:r>
      <w:r>
        <w:rPr>
          <w:b/>
          <w:i w:val="0"/>
        </w:rPr>
        <w:t>sense of civic duty</w:t>
      </w:r>
      <w:r>
        <w:rPr>
          <w:b w:val="0"/>
          <w:i w:val="0"/>
        </w:rPr>
        <w:t xml:space="preserve"> creating a </w:t>
      </w:r>
      <w:r>
        <w:rPr>
          <w:b/>
          <w:i w:val="0"/>
        </w:rPr>
        <w:t>moral obligation</w:t>
      </w:r>
      <w:r>
        <w:rPr>
          <w:b w:val="0"/>
          <w:i w:val="0"/>
        </w:rPr>
        <w:t xml:space="preserve"> (like obeying inconvenient laws), plus </w:t>
      </w:r>
      <w:r>
        <w:rPr>
          <w:b/>
          <w:i w:val="0"/>
        </w:rPr>
        <w:t>psychological benefits</w:t>
      </w:r>
      <w:r>
        <w:rPr>
          <w:b w:val="0"/>
          <w:i w:val="0"/>
        </w:rPr>
        <w:t xml:space="preserve"> of doing one's duty or </w:t>
      </w:r>
      <w:r>
        <w:rPr>
          <w:b/>
          <w:i w:val="0"/>
        </w:rPr>
        <w:t>expressing oneself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Verdict:</w:t>
      </w:r>
      <w:r>
        <w:rPr>
          <w:b w:val="0"/>
          <w:i w:val="0"/>
        </w:rPr>
        <w:t xml:space="preserve"> voters aren't "irrational", but </w:t>
      </w:r>
      <w:r>
        <w:rPr>
          <w:b/>
          <w:i w:val="0"/>
        </w:rPr>
        <w:t>rationalism is not terribly useful</w:t>
      </w:r>
      <w:r>
        <w:rPr>
          <w:b w:val="0"/>
          <w:i w:val="0"/>
        </w:rPr>
        <w:t xml:space="preserve"> on this important issue.</w:t>
      </w:r>
    </w:p>
    <w:p>
      <w:pPr>
        <w:pStyle w:val="ListBullet"/>
      </w:pPr>
      <w:r>
        <w:rPr>
          <w:b w:val="0"/>
          <w:i w:val="0"/>
        </w:rPr>
        <w:t xml:space="preserve">→ Civic duty resembles the culturalist </w:t>
      </w:r>
      <w:r>
        <w:rPr>
          <w:b/>
          <w:i w:val="0"/>
        </w:rPr>
        <w:t>logic of appropriateness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9. An Alternative: Elster (Slides 22–23)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Jon Elster, beliefs and desires, emotions, interest, passion, reason, normative hierarchy</w:t>
      </w:r>
    </w:p>
    <w:p>
      <w:pPr>
        <w:pStyle w:val="Heading3"/>
      </w:pPr>
      <w:r>
        <w:rPr>
          <w:b w:val="0"/>
          <w:i w:val="0"/>
        </w:rPr>
        <w:t>9.1 Keep Individualism, Drop Instrumental Rationality (Slide 22)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individuals only, beliefs, desires, emotions</w:t>
      </w:r>
    </w:p>
    <w:p>
      <w:pPr>
        <w:pStyle w:val="ListBullet"/>
      </w:pPr>
      <w:r>
        <w:rPr>
          <w:b w:val="0"/>
          <w:i w:val="0"/>
          <w:shd w:val="clear" w:color="auto" w:fill="FFFF00"/>
        </w:rPr>
        <w:t>Elster 2007</w:t>
      </w:r>
      <w:r>
        <w:rPr>
          <w:b w:val="0"/>
          <w:i w:val="0"/>
        </w:rPr>
        <w:t xml:space="preserve"> agrees with rationalists: explanations refer </w:t>
      </w:r>
      <w:r>
        <w:rPr>
          <w:b/>
          <w:i w:val="0"/>
        </w:rPr>
        <w:t>only to individuals</w:t>
      </w:r>
      <w:r>
        <w:rPr>
          <w:b w:val="0"/>
          <w:i w:val="0"/>
        </w:rPr>
        <w:t xml:space="preserve">; collective behaviour is the </w:t>
      </w:r>
      <w:r>
        <w:rPr>
          <w:b/>
          <w:i w:val="0"/>
        </w:rPr>
        <w:t>aggregate of individual actions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But</w:t>
      </w:r>
      <w:r>
        <w:rPr>
          <w:b w:val="0"/>
          <w:i w:val="0"/>
        </w:rPr>
        <w:t xml:space="preserve"> people often don't follow </w:t>
      </w:r>
      <w:r>
        <w:rPr>
          <w:b/>
          <w:i w:val="0"/>
        </w:rPr>
        <w:t>instrumental rationality</w:t>
      </w:r>
      <w:r>
        <w:rPr>
          <w:b w:val="0"/>
          <w:i w:val="0"/>
        </w:rPr>
        <w:t xml:space="preserve">; interpret action through agents' </w:t>
      </w:r>
      <w:r>
        <w:rPr>
          <w:b w:val="0"/>
          <w:i w:val="0"/>
          <w:shd w:val="clear" w:color="auto" w:fill="D8BFD8"/>
        </w:rPr>
        <w:t>beliefs and desires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Emotions</w:t>
      </w:r>
      <w:r>
        <w:rPr>
          <w:b w:val="0"/>
          <w:i w:val="0"/>
        </w:rPr>
        <w:t xml:space="preserve"> may </w:t>
      </w:r>
      <w:r>
        <w:rPr>
          <w:b/>
          <w:i w:val="0"/>
        </w:rPr>
        <w:t>crowd out all other considerations</w:t>
      </w:r>
      <w:r>
        <w:rPr>
          <w:b w:val="0"/>
          <w:i w:val="0"/>
        </w:rPr>
        <w:t xml:space="preserve">; even resistible impulses — </w:t>
      </w:r>
      <w:r>
        <w:rPr>
          <w:b/>
          <w:i w:val="0"/>
        </w:rPr>
        <w:t>visceral cravings</w:t>
      </w:r>
      <w:r>
        <w:rPr>
          <w:b w:val="0"/>
          <w:i w:val="0"/>
        </w:rPr>
        <w:t xml:space="preserve"> — may block deliberation. Most behaviour is </w:t>
      </w:r>
      <w:r>
        <w:rPr>
          <w:b/>
          <w:i w:val="0"/>
        </w:rPr>
        <w:t>partly visceral yet sensitive to costs and benefits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anger pushes someone toward a protest, but a likely lethal police response still deters them.</w:t>
      </w:r>
    </w:p>
    <w:p>
      <w:pPr>
        <w:pStyle w:val="Heading3"/>
      </w:pPr>
      <w:r>
        <w:rPr>
          <w:b w:val="0"/>
          <w:i w:val="0"/>
        </w:rPr>
        <w:t>9.2 Three Motivations (Slide 22, memorise)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interest, passion, reason</w:t>
      </w:r>
    </w:p>
    <w:p>
      <w:pPr>
        <w:pStyle w:val="ListBullet"/>
      </w:pPr>
      <w:r>
        <w:rPr>
          <w:b/>
          <w:i w:val="0"/>
        </w:rPr>
        <w:t>Interest: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pursuit of personal advantage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Passion: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visceral urges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Reason: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ADD8E6"/>
        </w:rPr>
        <w:t>desire to promote the public good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9.3 Conflict and Hierarchy of Motives (Slide 23)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normative hierarchy, justification, appearance of reason</w:t>
      </w:r>
    </w:p>
    <w:p>
      <w:pPr>
        <w:pStyle w:val="ListBullet"/>
      </w:pPr>
      <w:r>
        <w:rPr>
          <w:b w:val="0"/>
          <w:i w:val="0"/>
        </w:rPr>
        <w:t xml:space="preserve">Motives often </w:t>
      </w:r>
      <w:r>
        <w:rPr>
          <w:b/>
          <w:i w:val="0"/>
        </w:rPr>
        <w:t>conflict</w:t>
      </w:r>
      <w:r>
        <w:rPr>
          <w:b w:val="0"/>
          <w:i w:val="0"/>
        </w:rPr>
        <w:t xml:space="preserve">. Every society has a </w:t>
      </w:r>
      <w:r>
        <w:rPr>
          <w:b w:val="0"/>
          <w:i w:val="0"/>
          <w:shd w:val="clear" w:color="auto" w:fill="D8BFD8"/>
        </w:rPr>
        <w:t>normative hierarchy of motives</w:t>
      </w:r>
      <w:r>
        <w:rPr>
          <w:b w:val="0"/>
          <w:i w:val="0"/>
        </w:rPr>
        <w:t xml:space="preserve">: interests and passions </w:t>
      </w:r>
      <w:r>
        <w:rPr>
          <w:b/>
          <w:i w:val="0"/>
        </w:rPr>
        <w:t>defer to reason</w:t>
      </w:r>
      <w:r>
        <w:rPr>
          <w:b w:val="0"/>
          <w:i w:val="0"/>
        </w:rPr>
        <w:t xml:space="preserve">, or to the desire to care about reason — </w:t>
      </w:r>
      <w:r>
        <w:rPr>
          <w:b/>
          <w:i w:val="0"/>
        </w:rPr>
        <w:t>or appear to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Reason may be </w:t>
      </w:r>
      <w:r>
        <w:rPr>
          <w:b/>
          <w:i w:val="0"/>
        </w:rPr>
        <w:t>post-hoc justification</w:t>
      </w:r>
      <w:r>
        <w:rPr>
          <w:b w:val="0"/>
          <w:i w:val="0"/>
        </w:rPr>
        <w:t xml:space="preserve"> for action decided on other grounds; yet the </w:t>
      </w:r>
      <w:r>
        <w:rPr>
          <w:b/>
          <w:i w:val="0"/>
        </w:rPr>
        <w:t>search for a reasoned justification can change behaviour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/>
        </w:rPr>
        <w:t>Example:</w:t>
      </w:r>
      <w:r>
        <w:rPr>
          <w:b w:val="0"/>
          <w:i w:val="0"/>
        </w:rPr>
        <w:t xml:space="preserve"> a politician seeking re-election (interest) must frame policies as serving the nation (reason), and drops those that can't be publicly defended.</w:t>
      </w:r>
    </w:p>
    <w:p>
      <w:pPr>
        <w:pStyle w:val="Heading3"/>
      </w:pPr>
      <w:r>
        <w:rPr>
          <w:b w:val="0"/>
          <w:i w:val="0"/>
        </w:rPr>
        <w:t>9.4 Elster's Explanatory Principle (Slide 23)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motives independent of action, intentional behaviour</w:t>
      </w:r>
    </w:p>
    <w:p>
      <w:pPr>
        <w:pStyle w:val="ListBullet"/>
      </w:pPr>
      <w:r>
        <w:rPr>
          <w:b w:val="0"/>
          <w:i w:val="0"/>
        </w:rPr>
        <w:t xml:space="preserve">Explanations should </w:t>
      </w:r>
      <w:r>
        <w:rPr>
          <w:b/>
          <w:i w:val="0"/>
        </w:rPr>
        <w:t>establish beliefs and motives independently of the action taken or its outcomes</w:t>
      </w:r>
      <w:r>
        <w:rPr>
          <w:b w:val="0"/>
          <w:i w:val="0"/>
        </w:rPr>
        <w:t xml:space="preserve"> — the fix for Section 8.1's tautology.</w:t>
      </w:r>
    </w:p>
    <w:p>
      <w:pPr>
        <w:pStyle w:val="ListBullet"/>
      </w:pPr>
      <w:r>
        <w:rPr>
          <w:b w:val="0"/>
          <w:i w:val="0"/>
          <w:shd w:val="clear" w:color="auto" w:fill="ADD8E6"/>
        </w:rPr>
        <w:t>Intentional, goal-oriented behaviour is intelligible only with reference to the agent's underlying motivations/desires and the beliefs that led them to choose one course of action over another to satisfy the goal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One-liner: </w:t>
      </w:r>
      <w:r>
        <w:rPr>
          <w:b/>
          <w:i w:val="0"/>
        </w:rPr>
        <w:t>action = desires + beliefs, each shown on its own evidence.</w:t>
      </w:r>
    </w:p>
    <w:p>
      <w:pPr>
        <w:pStyle w:val="Heading2"/>
      </w:pPr>
      <w:r>
        <w:rPr>
          <w:b w:val="0"/>
          <w:i w:val="0"/>
        </w:rPr>
        <w:t>10. Comparing the Traditions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determinant, logic of action, strengths, weaknesses, application</w:t>
      </w:r>
    </w:p>
    <w:p>
      <w:pPr>
        <w:pStyle w:val="ListBullet"/>
      </w:pPr>
      <w:r>
        <w:rPr>
          <w:b/>
          <w:i w:val="0"/>
        </w:rPr>
        <w:t>Determinant / logic of action:</w:t>
      </w:r>
    </w:p>
    <w:p>
      <w:pPr>
        <w:pStyle w:val="ListBullet2"/>
      </w:pPr>
      <w:r>
        <w:rPr>
          <w:b w:val="0"/>
          <w:i w:val="0"/>
        </w:rPr>
        <w:t xml:space="preserve">Structuralist — material conditions; behaviour follows </w:t>
      </w:r>
      <w:r>
        <w:rPr>
          <w:b/>
          <w:i w:val="0"/>
        </w:rPr>
        <w:t>position in structure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Culturalist — culture; </w:t>
      </w:r>
      <w:r>
        <w:rPr>
          <w:b/>
          <w:i w:val="0"/>
        </w:rPr>
        <w:t>logic of appropriateness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Rationalist — self-interest; </w:t>
      </w:r>
      <w:r>
        <w:rPr>
          <w:b/>
          <w:i w:val="0"/>
        </w:rPr>
        <w:t>instrumental rationality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Elster — </w:t>
      </w:r>
      <w:r>
        <w:rPr>
          <w:b/>
          <w:i w:val="0"/>
        </w:rPr>
        <w:t>interest, passion, reason</w:t>
      </w:r>
      <w:r>
        <w:rPr>
          <w:b w:val="0"/>
          <w:i w:val="0"/>
        </w:rPr>
        <w:t xml:space="preserve"> via beliefs and desires.</w:t>
      </w:r>
    </w:p>
    <w:p>
      <w:pPr>
        <w:pStyle w:val="ListBullet"/>
      </w:pPr>
      <w:r>
        <w:rPr>
          <w:b/>
          <w:i w:val="0"/>
        </w:rPr>
        <w:t>Shared weakness:</w:t>
      </w:r>
      <w:r>
        <w:rPr>
          <w:b w:val="0"/>
          <w:i w:val="0"/>
        </w:rPr>
        <w:t xml:space="preserve"> structuralism and culturalism both </w:t>
      </w:r>
      <w:r>
        <w:rPr>
          <w:b/>
          <w:i w:val="0"/>
        </w:rPr>
        <w:t>overstate inevitability</w:t>
      </w:r>
      <w:r>
        <w:rPr>
          <w:b w:val="0"/>
          <w:i w:val="0"/>
        </w:rPr>
        <w:t xml:space="preserve">; rationalism restores </w:t>
      </w:r>
      <w:r>
        <w:rPr>
          <w:b/>
          <w:i w:val="0"/>
        </w:rPr>
        <w:t>agency</w:t>
      </w:r>
      <w:r>
        <w:rPr>
          <w:b w:val="0"/>
          <w:i w:val="0"/>
        </w:rPr>
        <w:t xml:space="preserve"> but has </w:t>
      </w:r>
      <w:r>
        <w:rPr>
          <w:b/>
          <w:i w:val="0"/>
        </w:rPr>
        <w:t>thin motivation</w:t>
      </w:r>
      <w:r>
        <w:rPr>
          <w:b w:val="0"/>
          <w:i w:val="0"/>
        </w:rPr>
        <w:t xml:space="preserve"> — the gap Elster fills.</w:t>
      </w:r>
    </w:p>
    <w:p>
      <w:pPr>
        <w:pStyle w:val="ListBullet"/>
      </w:pPr>
      <w:r>
        <w:rPr>
          <w:b w:val="0"/>
          <w:i/>
        </w:rPr>
        <w:t>Example — "Why did country X democratise?":</w:t>
      </w:r>
      <w:r>
        <w:rPr>
          <w:b w:val="0"/>
          <w:i w:val="0"/>
        </w:rPr>
        <w:t xml:space="preserve"> structuralist: development reshaped class structure; culturalist: democratic norms became appropriate; rationalist: elites found concession cheaper than repression, and opposition leaders solved the collective action problem.</w:t>
      </w:r>
    </w:p>
    <w:p>
      <w:pPr>
        <w:pStyle w:val="ListBullet"/>
      </w:pPr>
      <w:r>
        <w:rPr>
          <w:b w:val="0"/>
          <w:i w:val="0"/>
        </w:rPr>
        <w:t>→ Exam technique: name the lens, state its assumption, note its blind spot.</w:t>
      </w:r>
    </w:p>
    <w:p>
      <w:pPr>
        <w:pStyle w:val="Heading2"/>
      </w:pPr>
      <w:r>
        <w:rPr>
          <w:b w:val="0"/>
          <w:i w:val="0"/>
        </w:rPr>
        <w:t>11. One-Page Revision Spine</w:t>
      </w:r>
    </w:p>
    <w:p>
      <w:r>
        <w:rPr>
          <w:b/>
          <w:i w:val="0"/>
        </w:rPr>
        <w:t>Keywords:</w:t>
      </w:r>
      <w:r>
        <w:rPr>
          <w:b w:val="0"/>
          <w:i w:val="0"/>
        </w:rPr>
        <w:t xml:space="preserve"> last-minute recap, history, three traditions, collective action, critique, Elster</w:t>
      </w:r>
    </w:p>
    <w:p>
      <w:pPr>
        <w:pStyle w:val="ListNumber"/>
      </w:pPr>
      <w:r>
        <w:rPr>
          <w:b/>
          <w:i w:val="0"/>
        </w:rPr>
        <w:t>C.P.</w:t>
      </w:r>
      <w:r>
        <w:rPr>
          <w:b w:val="0"/>
          <w:i w:val="0"/>
        </w:rPr>
        <w:t xml:space="preserve"> = domestic politics (actors, institutions, processes); evidence for </w:t>
      </w:r>
      <w:r>
        <w:rPr>
          <w:b/>
          <w:i w:val="0"/>
        </w:rPr>
        <w:t>description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explanation</w:t>
      </w:r>
      <w:r>
        <w:rPr>
          <w:b w:val="0"/>
          <w:i w:val="0"/>
        </w:rPr>
        <w:t xml:space="preserve"> (Slide 2).</w:t>
      </w:r>
    </w:p>
    <w:p>
      <w:pPr>
        <w:pStyle w:val="ListNumber"/>
      </w:pPr>
      <w:r>
        <w:rPr>
          <w:b/>
          <w:i w:val="0"/>
        </w:rPr>
        <w:t>Past:</w:t>
      </w:r>
      <w:r>
        <w:rPr>
          <w:b w:val="0"/>
          <w:i w:val="0"/>
        </w:rPr>
        <w:t xml:space="preserve"> legal description → 1950s causal focus, since laws don't tell the whole story; driven by the </w:t>
      </w:r>
      <w:r>
        <w:rPr>
          <w:b/>
          <w:i w:val="0"/>
        </w:rPr>
        <w:t>behavioral revolution</w:t>
      </w:r>
      <w:r>
        <w:rPr>
          <w:b w:val="0"/>
          <w:i w:val="0"/>
        </w:rPr>
        <w:t xml:space="preserve"> (game theory, statistics, technology) and </w:t>
      </w:r>
      <w:r>
        <w:rPr>
          <w:b/>
          <w:i w:val="0"/>
        </w:rPr>
        <w:t>geopolitics</w:t>
      </w:r>
      <w:r>
        <w:rPr>
          <w:b w:val="0"/>
          <w:i w:val="0"/>
        </w:rPr>
        <w:t xml:space="preserve"> (Cold War, Hitler/WW2) (Slide 3).</w:t>
      </w:r>
    </w:p>
    <w:p>
      <w:pPr>
        <w:pStyle w:val="ListNumber"/>
      </w:pPr>
      <w:r>
        <w:rPr>
          <w:b/>
          <w:i w:val="0"/>
        </w:rPr>
        <w:t>Today (</w:t>
      </w:r>
      <w:r>
        <w:rPr>
          <w:b/>
          <w:i w:val="0"/>
          <w:shd w:val="clear" w:color="auto" w:fill="FFFF00"/>
        </w:rPr>
        <w:t>Lichbach &amp; Zuckerman 1997</w:t>
      </w:r>
      <w:r>
        <w:rPr>
          <w:b/>
          <w:i w:val="0"/>
        </w:rPr>
        <w:t>):</w:t>
      </w:r>
      <w:r>
        <w:rPr>
          <w:b w:val="0"/>
          <w:i w:val="0"/>
        </w:rPr>
        <w:t xml:space="preserve"> ambitious scope, general intellectual visions, big questions (Slides 4–5).</w:t>
      </w:r>
    </w:p>
    <w:p>
      <w:pPr>
        <w:pStyle w:val="ListNumber"/>
      </w:pPr>
      <w:r>
        <w:rPr>
          <w:b/>
          <w:i w:val="0"/>
        </w:rPr>
        <w:t>Research programs:</w:t>
      </w:r>
      <w:r>
        <w:rPr>
          <w:b w:val="0"/>
          <w:i w:val="0"/>
        </w:rPr>
        <w:t xml:space="preserve"> </w:t>
      </w:r>
      <w:r>
        <w:rPr>
          <w:b w:val="0"/>
          <w:i w:val="0"/>
          <w:shd w:val="clear" w:color="auto" w:fill="D8BFD8"/>
        </w:rPr>
        <w:t>Rationalist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Structuralist</w:t>
      </w:r>
      <w:r>
        <w:rPr>
          <w:b w:val="0"/>
          <w:i w:val="0"/>
        </w:rPr>
        <w:t xml:space="preserve">, </w:t>
      </w:r>
      <w:r>
        <w:rPr>
          <w:b w:val="0"/>
          <w:i w:val="0"/>
          <w:shd w:val="clear" w:color="auto" w:fill="D8BFD8"/>
        </w:rPr>
        <w:t>Culturalist</w:t>
      </w:r>
      <w:r>
        <w:rPr>
          <w:b w:val="0"/>
          <w:i w:val="0"/>
        </w:rPr>
        <w:t xml:space="preserve"> — schools of thought, not theories; often synthesised (Slide 6).</w:t>
      </w:r>
    </w:p>
    <w:p>
      <w:pPr>
        <w:pStyle w:val="ListNumber"/>
      </w:pPr>
      <w:r>
        <w:rPr>
          <w:b/>
          <w:i w:val="0"/>
        </w:rPr>
        <w:t>Structuralists:</w:t>
      </w:r>
      <w:r>
        <w:rPr>
          <w:b w:val="0"/>
          <w:i w:val="0"/>
        </w:rPr>
        <w:t xml:space="preserve"> Marx's </w:t>
      </w:r>
      <w:r>
        <w:rPr>
          <w:b w:val="0"/>
          <w:i w:val="0"/>
          <w:shd w:val="clear" w:color="auto" w:fill="D8BFD8"/>
        </w:rPr>
        <w:t>historical materialism</w:t>
      </w:r>
      <w:r>
        <w:rPr>
          <w:b w:val="0"/>
          <w:i w:val="0"/>
        </w:rPr>
        <w:t>; five macro processes of modernity; non-voluntaristic; + constraints, − agency/inevitability (Slides 7–9).</w:t>
      </w:r>
    </w:p>
    <w:p>
      <w:pPr>
        <w:pStyle w:val="ListNumber"/>
      </w:pPr>
      <w:r>
        <w:rPr>
          <w:b/>
          <w:i w:val="0"/>
        </w:rPr>
        <w:t>Culturalists:</w:t>
      </w:r>
      <w:r>
        <w:rPr>
          <w:b w:val="0"/>
          <w:i w:val="0"/>
        </w:rPr>
        <w:t xml:space="preserve"> culture = system of meaning; five functions; </w:t>
      </w:r>
      <w:r>
        <w:rPr>
          <w:b w:val="0"/>
          <w:i w:val="0"/>
          <w:shd w:val="clear" w:color="auto" w:fill="D8BFD8"/>
        </w:rPr>
        <w:t>logic of appropriateness</w:t>
      </w:r>
      <w:r>
        <w:rPr>
          <w:b w:val="0"/>
          <w:i w:val="0"/>
        </w:rPr>
        <w:t>; + explains fitting in, − intentionality, inevitability, no mechanism for change (Slides 10–12).</w:t>
      </w:r>
    </w:p>
    <w:p>
      <w:pPr>
        <w:pStyle w:val="ListNumber"/>
      </w:pPr>
      <w:r>
        <w:rPr>
          <w:b/>
          <w:i w:val="0"/>
        </w:rPr>
        <w:t>Rationalists:</w:t>
      </w:r>
      <w:r>
        <w:rPr>
          <w:b w:val="0"/>
          <w:i w:val="0"/>
        </w:rPr>
        <w:t xml:space="preserve"> individual → collective; interactions, uncertainty, micro-foundations, universal laws; </w:t>
      </w:r>
      <w:r>
        <w:rPr>
          <w:b w:val="0"/>
          <w:i w:val="0"/>
          <w:shd w:val="clear" w:color="auto" w:fill="D8BFD8"/>
        </w:rPr>
        <w:t>methodological individualism</w:t>
      </w:r>
      <w:r>
        <w:rPr>
          <w:b w:val="0"/>
          <w:i w:val="0"/>
        </w:rPr>
        <w:t xml:space="preserve"> + </w:t>
      </w:r>
      <w:r>
        <w:rPr>
          <w:b w:val="0"/>
          <w:i w:val="0"/>
          <w:shd w:val="clear" w:color="auto" w:fill="D8BFD8"/>
        </w:rPr>
        <w:t>instrumental rationality</w:t>
      </w:r>
      <w:r>
        <w:rPr>
          <w:b w:val="0"/>
          <w:i w:val="0"/>
        </w:rPr>
        <w:t xml:space="preserve"> (Slides 13–14).</w:t>
      </w:r>
    </w:p>
    <w:p>
      <w:pPr>
        <w:pStyle w:val="ListNumber"/>
      </w:pPr>
      <w:r>
        <w:rPr>
          <w:b/>
          <w:i w:val="0"/>
        </w:rPr>
        <w:t>Realism defences:</w:t>
      </w:r>
      <w:r>
        <w:rPr>
          <w:b w:val="0"/>
          <w:i w:val="0"/>
        </w:rPr>
        <w:t xml:space="preserve"> Friedman's "as if"; high-stakes/high-information only; trial and error or natural selection (Slide 15).</w:t>
      </w:r>
    </w:p>
    <w:p>
      <w:pPr>
        <w:pStyle w:val="ListNumber"/>
      </w:pPr>
      <w:r>
        <w:rPr>
          <w:b/>
          <w:i w:val="0"/>
        </w:rPr>
        <w:t>Equilibrium:</w:t>
      </w:r>
      <w:r>
        <w:rPr>
          <w:b w:val="0"/>
          <w:i w:val="0"/>
        </w:rPr>
        <w:t xml:space="preserve"> nobody has an incentive to change; </w:t>
      </w:r>
      <w:r>
        <w:rPr>
          <w:b w:val="0"/>
          <w:i w:val="0"/>
          <w:shd w:val="clear" w:color="auto" w:fill="D8BFD8"/>
        </w:rPr>
        <w:t>Nash equilibrium</w:t>
      </w:r>
      <w:r>
        <w:rPr>
          <w:b w:val="0"/>
          <w:i w:val="0"/>
        </w:rPr>
        <w:t>, Prisoner's dilemma (Slide 16).</w:t>
      </w:r>
    </w:p>
    <w:p>
      <w:pPr>
        <w:pStyle w:val="ListNumber"/>
      </w:pPr>
      <w:r>
        <w:rPr>
          <w:b/>
          <w:i w:val="0"/>
        </w:rPr>
        <w:t>Collective action (</w:t>
      </w:r>
      <w:r>
        <w:rPr>
          <w:b/>
          <w:i w:val="0"/>
          <w:shd w:val="clear" w:color="auto" w:fill="FFFF00"/>
        </w:rPr>
        <w:t>Olson 1965</w:t>
      </w:r>
      <w:r>
        <w:rPr>
          <w:b/>
          <w:i w:val="0"/>
        </w:rPr>
        <w:t>):</w:t>
      </w:r>
      <w:r>
        <w:rPr>
          <w:b w:val="0"/>
          <w:i w:val="0"/>
        </w:rPr>
        <w:t xml:space="preserve"> non-excludable public goods → free riding; fixes = coercion, selective incentives; outcomes hinge on </w:t>
      </w:r>
      <w:r>
        <w:rPr>
          <w:b/>
          <w:i w:val="0"/>
        </w:rPr>
        <w:t>political entrepreneurs</w:t>
      </w:r>
      <w:r>
        <w:rPr>
          <w:b w:val="0"/>
          <w:i w:val="0"/>
        </w:rPr>
        <w:t xml:space="preserve"> (Slides 17–19).</w:t>
      </w:r>
    </w:p>
    <w:p>
      <w:pPr>
        <w:pStyle w:val="ListNumber"/>
      </w:pPr>
      <w:r>
        <w:rPr>
          <w:b/>
          <w:i w:val="0"/>
        </w:rPr>
        <w:t>Critique:</w:t>
      </w:r>
      <w:r>
        <w:rPr>
          <w:b w:val="0"/>
          <w:i w:val="0"/>
        </w:rPr>
        <w:t xml:space="preserve"> explains non-participation, not participation; psychological incentives make it </w:t>
      </w:r>
      <w:r>
        <w:rPr>
          <w:b/>
          <w:i w:val="0"/>
        </w:rPr>
        <w:t>unfalsifiable</w:t>
      </w:r>
      <w:r>
        <w:rPr>
          <w:b w:val="0"/>
          <w:i w:val="0"/>
        </w:rPr>
        <w:t xml:space="preserve">; </w:t>
      </w:r>
      <w:r>
        <w:rPr>
          <w:b/>
          <w:i w:val="0"/>
        </w:rPr>
        <w:t>paradox of voting</w:t>
      </w:r>
      <w:r>
        <w:rPr>
          <w:b w:val="0"/>
          <w:i w:val="0"/>
        </w:rPr>
        <w:t xml:space="preserve"> — civic duty and expressive benefits explain turnout (Slides 20–21).</w:t>
      </w:r>
    </w:p>
    <w:p>
      <w:pPr>
        <w:pStyle w:val="ListNumber"/>
      </w:pPr>
      <w:r>
        <w:rPr>
          <w:b/>
          <w:i w:val="0"/>
        </w:rPr>
        <w:t>Elster (</w:t>
      </w:r>
      <w:r>
        <w:rPr>
          <w:b/>
          <w:i w:val="0"/>
          <w:shd w:val="clear" w:color="auto" w:fill="FFFF00"/>
        </w:rPr>
        <w:t>Elster 2007</w:t>
      </w:r>
      <w:r>
        <w:rPr>
          <w:b/>
          <w:i w:val="0"/>
        </w:rPr>
        <w:t>):</w:t>
      </w:r>
      <w:r>
        <w:rPr>
          <w:b w:val="0"/>
          <w:i w:val="0"/>
        </w:rPr>
        <w:t xml:space="preserve"> keep individualism, drop instrumental rationality; </w:t>
      </w:r>
      <w:r>
        <w:rPr>
          <w:b/>
          <w:i w:val="0"/>
        </w:rPr>
        <w:t>interest, passion, reason</w:t>
      </w:r>
      <w:r>
        <w:rPr>
          <w:b w:val="0"/>
          <w:i w:val="0"/>
        </w:rPr>
        <w:t xml:space="preserve">; normative hierarchy favours reason; establish motives </w:t>
      </w:r>
      <w:r>
        <w:rPr>
          <w:b/>
          <w:i w:val="0"/>
        </w:rPr>
        <w:t>independently of action</w:t>
      </w:r>
      <w:r>
        <w:rPr>
          <w:b w:val="0"/>
          <w:i w:val="0"/>
        </w:rPr>
        <w:t xml:space="preserve"> (Slides 22–23).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