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PIA2050 Comparative Politics and Societies — Week 5 Summary: A Survey of Regime Types</w:t>
      </w:r>
    </w:p>
    <w:p>
      <w:pPr>
        <w:pStyle w:val="Heading2"/>
      </w:pPr>
      <w:r>
        <w:rPr>
          <w:b w:val="0"/>
          <w:i w:val="0"/>
        </w:rPr>
        <w:t>1. Framing: How Nation-States Differ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nation-state, national content, state capacity, regime type</w:t>
      </w:r>
    </w:p>
    <w:p>
      <w:pPr>
        <w:pStyle w:val="ListBullet"/>
      </w:pPr>
      <w:r>
        <w:rPr>
          <w:b/>
          <w:i w:val="0"/>
        </w:rPr>
        <w:t>Last week (slide 2):</w:t>
      </w:r>
      <w:r>
        <w:rPr>
          <w:b w:val="0"/>
          <w:i w:val="0"/>
        </w:rPr>
        <w:t xml:space="preserve"> state-formation and nation-building — why the world is dominated by </w:t>
      </w:r>
      <w:r>
        <w:rPr>
          <w:b w:val="0"/>
          <w:i w:val="0"/>
          <w:shd w:val="clear" w:color="auto" w:fill="ADD8E6"/>
        </w:rPr>
        <w:t>"nation-states", i.e. states that govern one nation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This week:</w:t>
      </w:r>
      <w:r>
        <w:rPr>
          <w:b w:val="0"/>
          <w:i w:val="0"/>
        </w:rPr>
        <w:t xml:space="preserve"> how nation-states </w:t>
      </w:r>
      <w:r>
        <w:rPr>
          <w:b/>
          <w:i w:val="0"/>
        </w:rPr>
        <w:t>differ</w:t>
      </w:r>
      <w:r>
        <w:rPr>
          <w:b w:val="0"/>
          <w:i w:val="0"/>
        </w:rPr>
        <w:t>, along three dimensions (slide 2):</w:t>
      </w:r>
    </w:p>
    <w:p>
      <w:pPr>
        <w:pStyle w:val="ListBullet2"/>
      </w:pPr>
      <w:r>
        <w:rPr>
          <w:b/>
          <w:i w:val="0"/>
        </w:rPr>
        <w:t>National content</w:t>
      </w:r>
      <w:r>
        <w:rPr>
          <w:b w:val="0"/>
          <w:i w:val="0"/>
        </w:rPr>
        <w:t xml:space="preserve"> — do state and nation boundaries coincide? (Section 2)</w:t>
      </w:r>
    </w:p>
    <w:p>
      <w:pPr>
        <w:pStyle w:val="ListBullet2"/>
      </w:pPr>
      <w:r>
        <w:rPr>
          <w:b/>
          <w:i w:val="0"/>
        </w:rPr>
        <w:t>State capacity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the "degree of government", or the state's varying effectiveness in governing/serving a population</w:t>
      </w:r>
      <w:r>
        <w:rPr>
          <w:b w:val="0"/>
          <w:i w:val="0"/>
        </w:rPr>
        <w:t xml:space="preserve"> (Section 3)</w:t>
      </w:r>
    </w:p>
    <w:p>
      <w:pPr>
        <w:pStyle w:val="ListBullet2"/>
      </w:pPr>
      <w:r>
        <w:rPr>
          <w:b/>
          <w:i w:val="0"/>
        </w:rPr>
        <w:t>Regime</w:t>
      </w:r>
      <w:r>
        <w:rPr>
          <w:b w:val="0"/>
          <w:i w:val="0"/>
        </w:rPr>
        <w:t xml:space="preserve"> — esp. </w:t>
      </w:r>
      <w:r>
        <w:rPr>
          <w:b/>
          <w:i w:val="0"/>
        </w:rPr>
        <w:t>democracy vs non-democracy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subtypes of non-democracy</w:t>
      </w:r>
      <w:r>
        <w:rPr>
          <w:b w:val="0"/>
          <w:i w:val="0"/>
        </w:rPr>
        <w:t xml:space="preserve"> (Sections 4–8)</w:t>
      </w:r>
    </w:p>
    <w:p>
      <w:pPr>
        <w:pStyle w:val="ListBullet"/>
      </w:pPr>
      <w:r>
        <w:rPr>
          <w:b w:val="0"/>
          <w:i w:val="0"/>
        </w:rPr>
        <w:t>→ Study cue: for any country, ask in order — nation-state or not? how capable? which regime type?</w:t>
      </w:r>
    </w:p>
    <w:p>
      <w:pPr>
        <w:pStyle w:val="Heading2"/>
      </w:pPr>
      <w:r>
        <w:rPr>
          <w:b w:val="0"/>
          <w:i w:val="0"/>
        </w:rPr>
        <w:t>2. National Content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multi-national state, sub-national state, stateness, Linz and Stepan, citizenship</w:t>
      </w:r>
    </w:p>
    <w:p>
      <w:pPr>
        <w:pStyle w:val="Heading3"/>
      </w:pPr>
      <w:r>
        <w:rPr>
          <w:b w:val="0"/>
          <w:i w:val="0"/>
        </w:rPr>
        <w:t>2.1 State–Nation Mismatch (slides 3–4)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dominant form, multi-national, sub-national, contested nationhood</w:t>
      </w:r>
    </w:p>
    <w:p>
      <w:pPr>
        <w:pStyle w:val="ListBullet"/>
      </w:pPr>
      <w:r>
        <w:rPr>
          <w:b w:val="0"/>
          <w:i w:val="0"/>
        </w:rPr>
        <w:t xml:space="preserve">The nation-state is the </w:t>
      </w:r>
      <w:r>
        <w:rPr>
          <w:b/>
          <w:i w:val="0"/>
        </w:rPr>
        <w:t>dominant</w:t>
      </w:r>
      <w:r>
        <w:rPr>
          <w:b w:val="0"/>
          <w:i w:val="0"/>
        </w:rPr>
        <w:t xml:space="preserve"> form of political organisation, but </w:t>
      </w:r>
      <w:r>
        <w:rPr>
          <w:b/>
          <w:i w:val="0"/>
        </w:rPr>
        <w:t>not the only one</w:t>
      </w:r>
      <w:r>
        <w:rPr>
          <w:b w:val="0"/>
          <w:i w:val="0"/>
        </w:rPr>
        <w:t>: in some countries the state's territory does not coincide with that of a single nation (slide 3).</w:t>
      </w:r>
    </w:p>
    <w:p>
      <w:pPr>
        <w:pStyle w:val="ListBullet"/>
      </w:pPr>
      <w:r>
        <w:rPr>
          <w:b w:val="0"/>
          <w:i w:val="0"/>
        </w:rPr>
        <w:t>Two mismatch types (memorise):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Multi-national state — a state inhabited by more than one nation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Sub-national state — a state inhabited by less than a whole nation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Examples are </w:t>
      </w:r>
      <w:r>
        <w:rPr>
          <w:b/>
          <w:i w:val="0"/>
        </w:rPr>
        <w:t>contested</w:t>
      </w:r>
      <w:r>
        <w:rPr>
          <w:b w:val="0"/>
          <w:i w:val="0"/>
        </w:rPr>
        <w:t xml:space="preserve">, because </w:t>
      </w:r>
      <w:r>
        <w:rPr>
          <w:b w:val="0"/>
          <w:i w:val="0"/>
          <w:shd w:val="clear" w:color="auto" w:fill="ADD8E6"/>
        </w:rPr>
        <w:t>a nation only really exists in the minds of its members</w:t>
      </w:r>
      <w:r>
        <w:rPr>
          <w:b w:val="0"/>
          <w:i w:val="0"/>
        </w:rPr>
        <w:t xml:space="preserve"> (slide 4).</w:t>
      </w:r>
    </w:p>
    <w:p>
      <w:pPr>
        <w:pStyle w:val="Heading3"/>
      </w:pPr>
      <w:r>
        <w:rPr>
          <w:b w:val="0"/>
          <w:i w:val="0"/>
        </w:rPr>
        <w:t>2.2 The Stateness Problem (slide 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stateness, stability, suitability for democracy, secession, cleansing, rules of the game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D8BFD8"/>
        </w:rPr>
        <w:t>the problem of "stateness"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the lack of correspondence between state and nation</w:t>
      </w:r>
      <w:r>
        <w:rPr>
          <w:b w:val="0"/>
          <w:i w:val="0"/>
        </w:rPr>
        <w:t xml:space="preserve"> — is very consequential for a country's </w:t>
      </w:r>
      <w:r>
        <w:rPr>
          <w:b/>
          <w:i w:val="0"/>
        </w:rPr>
        <w:t>stability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suitability for democracy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Stability:</w:t>
      </w:r>
      <w:r>
        <w:rPr>
          <w:b w:val="0"/>
          <w:i w:val="0"/>
        </w:rPr>
        <w:t xml:space="preserve"> no agreement on </w:t>
      </w:r>
      <w:r>
        <w:rPr>
          <w:b/>
          <w:i w:val="0"/>
        </w:rPr>
        <w:t>who is a "citizen"</w:t>
      </w:r>
      <w:r>
        <w:rPr>
          <w:b w:val="0"/>
          <w:i w:val="0"/>
        </w:rPr>
        <w:t xml:space="preserve">; multi-national states may face </w:t>
      </w:r>
      <w:r>
        <w:rPr>
          <w:b/>
          <w:i w:val="0"/>
        </w:rPr>
        <w:t>secession</w:t>
      </w:r>
      <w:r>
        <w:rPr>
          <w:b w:val="0"/>
          <w:i w:val="0"/>
        </w:rPr>
        <w:t xml:space="preserve"> attempts or efforts to </w:t>
      </w:r>
      <w:r>
        <w:rPr>
          <w:b/>
          <w:i w:val="0"/>
        </w:rPr>
        <w:t>"cleanse"</w:t>
      </w:r>
      <w:r>
        <w:rPr>
          <w:b w:val="0"/>
          <w:i w:val="0"/>
        </w:rPr>
        <w:t xml:space="preserve"> the polity of undesired minorities.</w:t>
      </w:r>
    </w:p>
    <w:p>
      <w:pPr>
        <w:pStyle w:val="ListBullet"/>
      </w:pPr>
      <w:r>
        <w:rPr>
          <w:b/>
          <w:i w:val="0"/>
        </w:rPr>
        <w:t>Democracy:</w:t>
      </w:r>
      <w:r>
        <w:rPr>
          <w:b w:val="0"/>
          <w:i w:val="0"/>
        </w:rPr>
        <w:t xml:space="preserve"> hard to envision a </w:t>
      </w:r>
      <w:r>
        <w:rPr>
          <w:b/>
          <w:i w:val="0"/>
        </w:rPr>
        <w:t>lasting agreement on the rules of the game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commitment to democratic means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Chain (memorise): </w:t>
      </w:r>
      <w:r>
        <w:rPr>
          <w:b/>
          <w:i w:val="0"/>
        </w:rPr>
        <w:t>state ≠ nation → dispute over who the demos is → no consensus on rules → instability, weak democracy.</w:t>
      </w:r>
    </w:p>
    <w:p>
      <w:pPr>
        <w:pStyle w:val="Heading2"/>
      </w:pPr>
      <w:r>
        <w:rPr>
          <w:b w:val="0"/>
          <w:i w:val="0"/>
        </w:rPr>
        <w:t>3. State Capacity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effective, flawed, weak, collapsed/failed, penetration, legitimacy, Siaroff</w:t>
      </w:r>
    </w:p>
    <w:p>
      <w:pPr>
        <w:pStyle w:val="ListBullet"/>
      </w:pPr>
      <w:r>
        <w:rPr>
          <w:b w:val="0"/>
          <w:i w:val="0"/>
        </w:rPr>
        <w:t xml:space="preserve">States differ in capacity to </w:t>
      </w:r>
      <w:r>
        <w:rPr>
          <w:b/>
          <w:i w:val="0"/>
        </w:rPr>
        <w:t>control/serve the population</w:t>
      </w:r>
      <w:r>
        <w:rPr>
          <w:b w:val="0"/>
          <w:i w:val="0"/>
        </w:rPr>
        <w:t xml:space="preserve">, and not always </w:t>
      </w:r>
      <w:r>
        <w:rPr>
          <w:b/>
          <w:i w:val="0"/>
        </w:rPr>
        <w:t>uniformly across the territory</w:t>
      </w:r>
      <w:r>
        <w:rPr>
          <w:b w:val="0"/>
          <w:i w:val="0"/>
        </w:rPr>
        <w:t xml:space="preserve"> (slide 5).</w:t>
      </w:r>
    </w:p>
    <w:p>
      <w:pPr>
        <w:pStyle w:val="ListBullet"/>
      </w:pPr>
      <w:r>
        <w:rPr>
          <w:b w:val="0"/>
          <w:i w:val="0"/>
        </w:rPr>
        <w:t>Textbook (</w:t>
      </w:r>
      <w:r>
        <w:rPr>
          <w:b w:val="0"/>
          <w:i w:val="0"/>
          <w:shd w:val="clear" w:color="auto" w:fill="FFFF00"/>
        </w:rPr>
        <w:t>Siaroff 2013</w:t>
      </w:r>
      <w:r>
        <w:rPr>
          <w:b w:val="0"/>
          <w:i w:val="0"/>
        </w:rPr>
        <w:t xml:space="preserve">, Ch. 3) — four types, most to least capable (memorise): </w:t>
      </w:r>
      <w:r>
        <w:rPr>
          <w:b/>
          <w:i w:val="0"/>
        </w:rPr>
        <w:t>Effective → Flawed → Weak → Collapsed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3.1 Effective State (slide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default category, territorial control, rational-legal bureaucracy, taxation, legitimacy</w:t>
      </w:r>
    </w:p>
    <w:p>
      <w:pPr>
        <w:pStyle w:val="ListBullet"/>
      </w:pPr>
      <w:r>
        <w:rPr>
          <w:b w:val="0"/>
          <w:i w:val="0"/>
        </w:rPr>
        <w:t xml:space="preserve">Default category: </w:t>
      </w:r>
      <w:r>
        <w:rPr>
          <w:b w:val="0"/>
          <w:i w:val="0"/>
          <w:shd w:val="clear" w:color="auto" w:fill="ADD8E6"/>
        </w:rPr>
        <w:t>a state that "controls the national territory and the borders and has sufficient domestic penetration to ensure that national laws and policies are in effect throughout the country"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Requires a </w:t>
      </w:r>
      <w:r>
        <w:rPr>
          <w:b/>
          <w:i w:val="0"/>
        </w:rPr>
        <w:t>stable judicial system</w:t>
      </w:r>
      <w:r>
        <w:rPr>
          <w:b w:val="0"/>
          <w:i w:val="0"/>
        </w:rPr>
        <w:t xml:space="preserve">, a </w:t>
      </w:r>
      <w:r>
        <w:rPr>
          <w:b/>
          <w:i w:val="0"/>
        </w:rPr>
        <w:t>rational-legal bureaucracy</w:t>
      </w:r>
      <w:r>
        <w:rPr>
          <w:b w:val="0"/>
          <w:i w:val="0"/>
        </w:rPr>
        <w:t xml:space="preserve">, and capacity to </w:t>
      </w:r>
      <w:r>
        <w:rPr>
          <w:b/>
          <w:i w:val="0"/>
        </w:rPr>
        <w:t>raise taxes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provide basic services</w:t>
      </w:r>
      <w:r>
        <w:rPr>
          <w:b w:val="0"/>
          <w:i w:val="0"/>
        </w:rPr>
        <w:t xml:space="preserve"> (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public education, public health).</w:t>
      </w:r>
    </w:p>
    <w:p>
      <w:pPr>
        <w:pStyle w:val="ListBullet"/>
      </w:pPr>
      <w:r>
        <w:rPr>
          <w:b/>
          <w:i w:val="0"/>
        </w:rPr>
        <w:t>Legitimate all over the country and among all social classes.</w:t>
      </w:r>
    </w:p>
    <w:p>
      <w:pPr>
        <w:pStyle w:val="Heading3"/>
      </w:pPr>
      <w:r>
        <w:rPr>
          <w:b w:val="0"/>
          <w:i w:val="0"/>
        </w:rPr>
        <w:t>3.2 Flawed and Weak States (slide 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shallow penetration, corruption, tax avoidance, outside government control, predatory officials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Flawed state — "not as effective in terms of depth of penetration or legitimacy"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 w:val="0"/>
          <w:i w:val="0"/>
        </w:rPr>
        <w:t xml:space="preserve">Lower </w:t>
      </w:r>
      <w:r>
        <w:rPr>
          <w:b/>
          <w:i w:val="0"/>
        </w:rPr>
        <w:t>bureaucratic quality</w:t>
      </w:r>
      <w:r>
        <w:rPr>
          <w:b w:val="0"/>
          <w:i w:val="0"/>
        </w:rPr>
        <w:t xml:space="preserve">; more </w:t>
      </w:r>
      <w:r>
        <w:rPr>
          <w:b/>
          <w:i w:val="0"/>
        </w:rPr>
        <w:t>corruption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tax avoidance</w:t>
      </w:r>
      <w:r>
        <w:rPr>
          <w:b w:val="0"/>
          <w:i w:val="0"/>
        </w:rPr>
        <w:t xml:space="preserve">; problematic </w:t>
      </w:r>
      <w:r>
        <w:rPr>
          <w:b/>
          <w:i w:val="0"/>
        </w:rPr>
        <w:t>economic performance</w:t>
      </w:r>
      <w:r>
        <w:rPr>
          <w:b w:val="0"/>
          <w:i w:val="0"/>
        </w:rPr>
        <w:t xml:space="preserve">; more </w:t>
      </w:r>
      <w:r>
        <w:rPr>
          <w:b/>
          <w:i w:val="0"/>
        </w:rPr>
        <w:t>riots and rebellions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Weak state — "even less effective than a flawed state in that actual areas of the country are outside of government control"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 w:val="0"/>
          <w:i w:val="0"/>
        </w:rPr>
        <w:t xml:space="preserve">Cannot impose national policies everywhere; effect may be limited to </w:t>
      </w:r>
      <w:r>
        <w:rPr>
          <w:b/>
          <w:i w:val="0"/>
        </w:rPr>
        <w:t>the capital and adjacent areas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Elsewhere </w:t>
      </w:r>
      <w:r>
        <w:rPr>
          <w:b/>
          <w:i w:val="0"/>
        </w:rPr>
        <w:t>absent</w:t>
      </w:r>
      <w:r>
        <w:rPr>
          <w:b w:val="0"/>
          <w:i w:val="0"/>
        </w:rPr>
        <w:t xml:space="preserve">, or its presence is </w:t>
      </w:r>
      <w:r>
        <w:rPr>
          <w:b/>
          <w:i w:val="0"/>
        </w:rPr>
        <w:t>illegitimate and ignored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Officials may </w:t>
      </w:r>
      <w:r>
        <w:rPr>
          <w:b/>
          <w:i w:val="0"/>
        </w:rPr>
        <w:t>enrich themselves</w:t>
      </w:r>
      <w:r>
        <w:rPr>
          <w:b w:val="0"/>
          <w:i w:val="0"/>
        </w:rPr>
        <w:t xml:space="preserve"> rather than follow legal obligations; </w:t>
      </w:r>
      <w:r>
        <w:rPr>
          <w:b/>
          <w:i w:val="0"/>
        </w:rPr>
        <w:t>inadequate for economic and social development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Flawed = governs everywhere, badly; weak = does </w:t>
      </w:r>
      <w:r>
        <w:rPr>
          <w:b/>
          <w:i w:val="0"/>
        </w:rPr>
        <w:t>not govern parts</w:t>
      </w:r>
      <w:r>
        <w:rPr>
          <w:b w:val="0"/>
          <w:i w:val="0"/>
        </w:rPr>
        <w:t xml:space="preserve"> of the country at all.</w:t>
      </w:r>
    </w:p>
    <w:p>
      <w:pPr>
        <w:pStyle w:val="Heading3"/>
      </w:pPr>
      <w:r>
        <w:rPr>
          <w:b w:val="0"/>
          <w:i w:val="0"/>
        </w:rPr>
        <w:t>3.3 Collapsed (Failed) State (slide 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anarchy, multi-actor civil war, warlords, frontline caveat, Yemen, Libya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Collapsed state — "truly no state authority but rather anarchy, multi-actor civil war, or fragmentation into various autonomous regional areas, often controlled by warlords"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Caveat (memorise):</w:t>
      </w:r>
      <w:r>
        <w:rPr>
          <w:b w:val="0"/>
          <w:i w:val="0"/>
        </w:rPr>
        <w:t xml:space="preserve"> a civil war dividing the country </w:t>
      </w:r>
      <w:r>
        <w:rPr>
          <w:b/>
          <w:i w:val="0"/>
        </w:rPr>
        <w:t>along a frontline</w:t>
      </w:r>
      <w:r>
        <w:rPr>
          <w:b w:val="0"/>
          <w:i w:val="0"/>
        </w:rPr>
        <w:t xml:space="preserve">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collapse if a national government still controls "its" territory and adjacent borders (but not rebel territory).</w:t>
      </w:r>
    </w:p>
    <w:p>
      <w:pPr>
        <w:pStyle w:val="ListBullet"/>
      </w:pPr>
      <w:r>
        <w:rPr>
          <w:b/>
          <w:i w:val="0"/>
        </w:rPr>
        <w:t>Cases (Table 3.1, end 2021):</w:t>
      </w:r>
      <w:r>
        <w:rPr>
          <w:b w:val="0"/>
          <w:i w:val="0"/>
        </w:rPr>
        <w:t xml:space="preserve"> only </w:t>
      </w:r>
      <w:r>
        <w:rPr>
          <w:b/>
          <w:i w:val="0"/>
        </w:rPr>
        <w:t>Yemen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Libya</w:t>
      </w:r>
      <w:r>
        <w:rPr>
          <w:b w:val="0"/>
          <w:i w:val="0"/>
        </w:rPr>
        <w:t xml:space="preserve"> collapsed; </w:t>
      </w:r>
      <w:r>
        <w:rPr>
          <w:b/>
          <w:i w:val="0"/>
        </w:rPr>
        <w:t>Somalia</w:t>
      </w:r>
      <w:r>
        <w:rPr>
          <w:b w:val="0"/>
          <w:i w:val="0"/>
        </w:rPr>
        <w:t xml:space="preserve"> by some measures.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collapsed but since </w:t>
      </w:r>
      <w:r>
        <w:rPr>
          <w:b/>
          <w:i w:val="0"/>
        </w:rPr>
        <w:t>re-established</w:t>
      </w:r>
      <w:r>
        <w:rPr>
          <w:b w:val="0"/>
          <w:i w:val="0"/>
        </w:rPr>
        <w:t xml:space="preserve"> — Afghanistan, Angola, Burundi, DRC (Kinshasa), Iraq, Lebanon, Liberia, Sierra Leone.</w:t>
      </w:r>
    </w:p>
    <w:p>
      <w:pPr>
        <w:pStyle w:val="ListBullet"/>
      </w:pPr>
      <w:r>
        <w:rPr>
          <w:b w:val="0"/>
          <w:i w:val="0"/>
        </w:rPr>
        <w:t xml:space="preserve">→ Capacity is a </w:t>
      </w:r>
      <w:r>
        <w:rPr>
          <w:b/>
          <w:i w:val="0"/>
        </w:rPr>
        <w:t>variable</w:t>
      </w:r>
      <w:r>
        <w:rPr>
          <w:b w:val="0"/>
          <w:i w:val="0"/>
        </w:rPr>
        <w:t>; collapse is reversible.</w:t>
      </w:r>
    </w:p>
    <w:p>
      <w:pPr>
        <w:pStyle w:val="Heading3"/>
      </w:pPr>
      <w:r>
        <w:rPr>
          <w:b w:val="0"/>
          <w:i w:val="0"/>
        </w:rPr>
        <w:t>3.4 The Data: State Strength and Fragility (slides 8–10)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Siaroff Table 3.1, Fragile States Index, Fund for Peace, capacity vs regime</w:t>
      </w:r>
    </w:p>
    <w:p>
      <w:pPr>
        <w:pStyle w:val="ListBullet"/>
      </w:pPr>
      <w:r>
        <w:rPr>
          <w:b/>
          <w:i w:val="0"/>
        </w:rPr>
        <w:t>Table 3.1, Levels of State Strength (end of 2021)</w:t>
      </w:r>
      <w:r>
        <w:rPr>
          <w:b w:val="0"/>
          <w:i w:val="0"/>
        </w:rPr>
        <w:t xml:space="preserve"> (slide 8),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/>
          <w:i w:val="0"/>
        </w:rPr>
        <w:t>Effective:</w:t>
      </w:r>
      <w:r>
        <w:rPr>
          <w:b w:val="0"/>
          <w:i w:val="0"/>
        </w:rPr>
        <w:t xml:space="preserve"> e.g. Australia, Canada, Chile, </w:t>
      </w:r>
      <w:r>
        <w:rPr>
          <w:b/>
          <w:i w:val="0"/>
        </w:rPr>
        <w:t>China</w:t>
      </w:r>
      <w:r>
        <w:rPr>
          <w:b w:val="0"/>
          <w:i w:val="0"/>
        </w:rPr>
        <w:t xml:space="preserve">, Japan, South Korea, Singapore, Taiwan, the UK, the US, </w:t>
      </w:r>
      <w:r>
        <w:rPr>
          <w:b/>
          <w:i w:val="0"/>
        </w:rPr>
        <w:t>Vietnam</w:t>
      </w:r>
      <w:r>
        <w:rPr>
          <w:b w:val="0"/>
          <w:i w:val="0"/>
        </w:rPr>
        <w:t>, the UAE, Qatar.</w:t>
      </w:r>
    </w:p>
    <w:p>
      <w:pPr>
        <w:pStyle w:val="ListBullet2"/>
      </w:pPr>
      <w:r>
        <w:rPr>
          <w:b/>
          <w:i w:val="0"/>
        </w:rPr>
        <w:t>Flawed:</w:t>
      </w:r>
      <w:r>
        <w:rPr>
          <w:b w:val="0"/>
          <w:i w:val="0"/>
        </w:rPr>
        <w:t xml:space="preserve"> e.g. Brazil, </w:t>
      </w:r>
      <w:r>
        <w:rPr>
          <w:b/>
          <w:i w:val="0"/>
        </w:rPr>
        <w:t>India</w:t>
      </w:r>
      <w:r>
        <w:rPr>
          <w:b w:val="0"/>
          <w:i w:val="0"/>
        </w:rPr>
        <w:t>, Indonesia, Philippines, Russia, Thailand, Turkey, South Africa, Egypt, Iran, North Korea.</w:t>
      </w:r>
    </w:p>
    <w:p>
      <w:pPr>
        <w:pStyle w:val="ListBullet2"/>
      </w:pPr>
      <w:r>
        <w:rPr>
          <w:b/>
          <w:i w:val="0"/>
        </w:rPr>
        <w:t>Weak:</w:t>
      </w:r>
      <w:r>
        <w:rPr>
          <w:b w:val="0"/>
          <w:i w:val="0"/>
        </w:rPr>
        <w:t xml:space="preserve"> e.g. Afghanistan, Colombia, DR Congo, Ethiopia, Haiti, Lebanon, </w:t>
      </w:r>
      <w:r>
        <w:rPr>
          <w:b/>
          <w:i w:val="0"/>
        </w:rPr>
        <w:t>Mexico</w:t>
      </w:r>
      <w:r>
        <w:rPr>
          <w:b w:val="0"/>
          <w:i w:val="0"/>
        </w:rPr>
        <w:t>, Myanmar, Nigeria, Somalia, Syria, Ukraine, Venezuela.</w:t>
      </w:r>
    </w:p>
    <w:p>
      <w:pPr>
        <w:pStyle w:val="ListBullet2"/>
      </w:pPr>
      <w:r>
        <w:rPr>
          <w:b/>
          <w:i w:val="0"/>
        </w:rPr>
        <w:t>Collapsed:</w:t>
      </w:r>
      <w:r>
        <w:rPr>
          <w:b w:val="0"/>
          <w:i w:val="0"/>
        </w:rPr>
        <w:t xml:space="preserve"> only </w:t>
      </w:r>
      <w:r>
        <w:rPr>
          <w:b/>
          <w:i w:val="0"/>
        </w:rPr>
        <w:t>Libya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Yemen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Capacity ≠ democracy</w:t>
      </w:r>
      <w:r>
        <w:rPr>
          <w:b w:val="0"/>
          <w:i w:val="0"/>
        </w:rPr>
        <w:t xml:space="preserve"> (memorise): autocratic China and Vietnam are </w:t>
      </w:r>
      <w:r>
        <w:rPr>
          <w:b w:val="0"/>
          <w:i/>
        </w:rPr>
        <w:t>effective</w:t>
      </w:r>
      <w:r>
        <w:rPr>
          <w:b w:val="0"/>
          <w:i w:val="0"/>
        </w:rPr>
        <w:t xml:space="preserve">; democratic India is </w:t>
      </w:r>
      <w:r>
        <w:rPr>
          <w:b w:val="0"/>
          <w:i/>
        </w:rPr>
        <w:t>flawed</w:t>
      </w:r>
      <w:r>
        <w:rPr>
          <w:b w:val="0"/>
          <w:i w:val="0"/>
        </w:rPr>
        <w:t xml:space="preserve">; Mexico is </w:t>
      </w:r>
      <w:r>
        <w:rPr>
          <w:b w:val="0"/>
          <w:i/>
        </w:rPr>
        <w:t>weak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Fragile States Index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Fund for Peace</w:t>
      </w:r>
      <w:r>
        <w:rPr>
          <w:b w:val="0"/>
          <w:i w:val="0"/>
        </w:rPr>
        <w:t xml:space="preserve">; maps on slides 9–10): </w:t>
      </w:r>
      <w:r>
        <w:rPr>
          <w:b w:val="0"/>
          <w:i w:val="0"/>
          <w:shd w:val="clear" w:color="auto" w:fill="ADD8E6"/>
        </w:rPr>
        <w:t>a 0–120 score of vulnerability to conflict or collapse; lower = more stable</w:t>
      </w:r>
      <w:r>
        <w:rPr>
          <w:b w:val="0"/>
          <w:i w:val="0"/>
        </w:rPr>
        <w:t xml:space="preserve">. Bands: </w:t>
      </w:r>
      <w:r>
        <w:rPr>
          <w:b/>
          <w:i w:val="0"/>
        </w:rPr>
        <w:t>Sustainable → Stable → Warning → Alert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most stable (2023) — </w:t>
      </w:r>
      <w:r>
        <w:rPr>
          <w:b/>
          <w:i w:val="0"/>
        </w:rPr>
        <w:t>Norway 14.5</w:t>
      </w:r>
      <w:r>
        <w:rPr>
          <w:b w:val="0"/>
          <w:i w:val="0"/>
        </w:rPr>
        <w:t xml:space="preserve">, Iceland, Finland, New Zealand, Switzerland, Denmark; most fragile — </w:t>
      </w:r>
      <w:r>
        <w:rPr>
          <w:b/>
          <w:i w:val="0"/>
        </w:rPr>
        <w:t>Somalia 111.9</w:t>
      </w:r>
      <w:r>
        <w:rPr>
          <w:b w:val="0"/>
          <w:i w:val="0"/>
        </w:rPr>
        <w:t>, Yemen, South Sudan, DR Congo, Syria, Afghanistan, Sudan, CAR, Chad, Haiti.</w:t>
      </w:r>
    </w:p>
    <w:p>
      <w:pPr>
        <w:pStyle w:val="ListBullet2"/>
      </w:pPr>
      <w:r>
        <w:rPr>
          <w:b w:val="0"/>
          <w:i w:val="0"/>
        </w:rPr>
        <w:t xml:space="preserve">Pattern: the Alert zone clusters in the </w:t>
      </w:r>
      <w:r>
        <w:rPr>
          <w:b/>
          <w:i w:val="0"/>
        </w:rPr>
        <w:t>Sahel–Horn of Africa–Middle East</w:t>
      </w:r>
      <w:r>
        <w:rPr>
          <w:b w:val="0"/>
          <w:i w:val="0"/>
        </w:rPr>
        <w:t xml:space="preserve"> belt.</w:t>
      </w:r>
    </w:p>
    <w:p>
      <w:pPr>
        <w:pStyle w:val="Heading2"/>
      </w:pPr>
      <w:r>
        <w:rPr>
          <w:b w:val="0"/>
          <w:i w:val="0"/>
        </w:rPr>
        <w:t>4. Regimes: Definition and Map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political regime, selection method, repression, incumbents, democracy, hybrid, autocracy</w:t>
      </w:r>
    </w:p>
    <w:p>
      <w:pPr>
        <w:pStyle w:val="Heading3"/>
      </w:pPr>
      <w:r>
        <w:rPr>
          <w:b w:val="0"/>
          <w:i w:val="0"/>
        </w:rPr>
        <w:t>4.1 What a Regime Is (slide 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formal and informal structure, representation, regime vs government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Political regime — "the formal and informal structure of state and governmental roles and processes"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Includes: </w:t>
      </w:r>
      <w:r>
        <w:rPr>
          <w:b/>
          <w:i w:val="0"/>
        </w:rPr>
        <w:t>method of selecting</w:t>
      </w:r>
      <w:r>
        <w:rPr>
          <w:b w:val="0"/>
          <w:i w:val="0"/>
        </w:rPr>
        <w:t xml:space="preserve"> government and assemblies (election, coup, military decision, royal prerogative); </w:t>
      </w:r>
      <w:r>
        <w:rPr>
          <w:b/>
          <w:i w:val="0"/>
        </w:rPr>
        <w:t>mechanisms of representation</w:t>
      </w:r>
      <w:r>
        <w:rPr>
          <w:b w:val="0"/>
          <w:i w:val="0"/>
        </w:rPr>
        <w:t xml:space="preserve">; </w:t>
      </w:r>
      <w:r>
        <w:rPr>
          <w:b/>
          <w:i w:val="0"/>
        </w:rPr>
        <w:t>patterns of repression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Distinct from: </w:t>
      </w:r>
      <w:r>
        <w:rPr>
          <w:b/>
          <w:i w:val="0"/>
        </w:rPr>
        <w:t>incumbents</w:t>
      </w:r>
      <w:r>
        <w:rPr>
          <w:b w:val="0"/>
          <w:i w:val="0"/>
        </w:rPr>
        <w:t xml:space="preserve">, their </w:t>
      </w:r>
      <w:r>
        <w:rPr>
          <w:b/>
          <w:i w:val="0"/>
        </w:rPr>
        <w:t>supporting coalition</w:t>
      </w:r>
      <w:r>
        <w:rPr>
          <w:b w:val="0"/>
          <w:i w:val="0"/>
        </w:rPr>
        <w:t xml:space="preserve">, and their </w:t>
      </w:r>
      <w:r>
        <w:rPr>
          <w:b/>
          <w:i w:val="0"/>
        </w:rPr>
        <w:t>policies</w:t>
      </w:r>
      <w:r>
        <w:rPr>
          <w:b w:val="0"/>
          <w:i w:val="0"/>
        </w:rPr>
        <w:t xml:space="preserve"> (except policies that define/transform the regime).</w:t>
      </w:r>
    </w:p>
    <w:p>
      <w:pPr>
        <w:pStyle w:val="ListBullet"/>
      </w:pPr>
      <w:r>
        <w:rPr>
          <w:b w:val="0"/>
          <w:i w:val="0"/>
        </w:rPr>
        <w:t xml:space="preserve">→ Regime = </w:t>
      </w:r>
      <w:r>
        <w:rPr>
          <w:b/>
          <w:i w:val="0"/>
        </w:rPr>
        <w:t>rules of the game</w:t>
      </w:r>
      <w:r>
        <w:rPr>
          <w:b w:val="0"/>
          <w:i w:val="0"/>
        </w:rPr>
        <w:t xml:space="preserve">; government = </w:t>
      </w:r>
      <w:r>
        <w:rPr>
          <w:b/>
          <w:i w:val="0"/>
        </w:rPr>
        <w:t>current players</w:t>
      </w:r>
      <w:r>
        <w:rPr>
          <w:b w:val="0"/>
          <w:i w:val="0"/>
        </w:rPr>
        <w:t>. A new party winning ≠ regime change; a coup ending elections = regime change.</w:t>
      </w:r>
    </w:p>
    <w:p>
      <w:pPr>
        <w:pStyle w:val="Heading3"/>
      </w:pPr>
      <w:r>
        <w:rPr>
          <w:b w:val="0"/>
          <w:i w:val="0"/>
        </w:rPr>
        <w:t>4.2 Classification Map (slide 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democracy vs non-democracy, hybrid regimes, authoritarianism, totalitarianism, sultanism</w:t>
      </w:r>
    </w:p>
    <w:p>
      <w:pPr>
        <w:pStyle w:val="ListBullet"/>
      </w:pPr>
      <w:r>
        <w:rPr>
          <w:b/>
          <w:i w:val="0"/>
        </w:rPr>
        <w:t>Democracy</w:t>
      </w:r>
      <w:r>
        <w:rPr>
          <w:b w:val="0"/>
          <w:i w:val="0"/>
        </w:rPr>
        <w:t xml:space="preserve"> → liberal / electoral.</w:t>
      </w:r>
    </w:p>
    <w:p>
      <w:pPr>
        <w:pStyle w:val="ListBullet"/>
      </w:pPr>
      <w:r>
        <w:rPr>
          <w:b/>
          <w:i w:val="0"/>
        </w:rPr>
        <w:t>Non-democracy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hybrid regimes</w:t>
      </w:r>
      <w:r>
        <w:rPr>
          <w:b w:val="0"/>
          <w:i w:val="0"/>
        </w:rPr>
        <w:t xml:space="preserve"> + </w:t>
      </w:r>
      <w:r>
        <w:rPr>
          <w:b/>
          <w:i w:val="0"/>
        </w:rPr>
        <w:t>autocracy</w:t>
      </w:r>
      <w:r>
        <w:rPr>
          <w:b w:val="0"/>
          <w:i w:val="0"/>
        </w:rPr>
        <w:t xml:space="preserve"> (authoritarianism, totalitarianism, sultanism; plus post-totalitarianism).</w:t>
      </w:r>
    </w:p>
    <w:p>
      <w:pPr>
        <w:pStyle w:val="Heading2"/>
      </w:pPr>
      <w:r>
        <w:rPr>
          <w:b w:val="0"/>
          <w:i w:val="0"/>
        </w:rPr>
        <w:t>5. Democracy: Origins and Core Definitions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demos, Athens, direct democracy, Przeworski, Lincoln, uncertainty</w:t>
      </w:r>
    </w:p>
    <w:p>
      <w:pPr>
        <w:pStyle w:val="Heading3"/>
      </w:pPr>
      <w:r>
        <w:rPr>
          <w:b w:val="0"/>
          <w:i w:val="0"/>
        </w:rPr>
        <w:t>5.1 Athenian Direct Democracy (slides 12–13)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polis, agora, psephos, idiotes, lottery, metics, exclusion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Democracy — more accurately "rule of the demos" than "rule of the people"</w:t>
      </w:r>
      <w:r>
        <w:rPr>
          <w:b w:val="0"/>
          <w:i w:val="0"/>
        </w:rPr>
        <w:t xml:space="preserve"> (slide 12).</w:t>
      </w:r>
    </w:p>
    <w:p>
      <w:pPr>
        <w:pStyle w:val="ListBullet"/>
      </w:pPr>
      <w:r>
        <w:rPr>
          <w:b w:val="0"/>
          <w:i w:val="0"/>
        </w:rPr>
        <w:t xml:space="preserve">Athens pioneered </w:t>
      </w:r>
      <w:r>
        <w:rPr>
          <w:b w:val="0"/>
          <w:i w:val="0"/>
          <w:shd w:val="clear" w:color="auto" w:fill="D8BFD8"/>
        </w:rPr>
        <w:t>direct democracy</w:t>
      </w:r>
      <w:r>
        <w:rPr>
          <w:b w:val="0"/>
          <w:i w:val="0"/>
        </w:rPr>
        <w:t xml:space="preserve">, </w:t>
      </w:r>
      <w:r>
        <w:rPr>
          <w:b/>
          <w:i w:val="0"/>
        </w:rPr>
        <w:t>500–322 BCE</w:t>
      </w:r>
      <w:r>
        <w:rPr>
          <w:b w:val="0"/>
          <w:i w:val="0"/>
        </w:rPr>
        <w:t>: the demos took part in judicial/legislative affairs and could hold public office.</w:t>
      </w:r>
    </w:p>
    <w:p>
      <w:pPr>
        <w:pStyle w:val="ListBullet"/>
      </w:pPr>
      <w:r>
        <w:rPr>
          <w:b w:val="0"/>
          <w:i w:val="0"/>
        </w:rPr>
        <w:t xml:space="preserve">Citizens met in the </w:t>
      </w:r>
      <w:r>
        <w:rPr>
          <w:b/>
          <w:i w:val="0"/>
        </w:rPr>
        <w:t>agora</w:t>
      </w:r>
      <w:r>
        <w:rPr>
          <w:b w:val="0"/>
          <w:i w:val="0"/>
        </w:rPr>
        <w:t xml:space="preserve">, heard speeches, voted with </w:t>
      </w:r>
      <w:r>
        <w:rPr>
          <w:b/>
          <w:i w:val="0"/>
        </w:rPr>
        <w:t>psephos</w:t>
      </w:r>
      <w:r>
        <w:rPr>
          <w:b w:val="0"/>
          <w:i w:val="0"/>
        </w:rPr>
        <w:t xml:space="preserve"> (coloured stones / bronze ballots).</w:t>
      </w:r>
    </w:p>
    <w:p>
      <w:pPr>
        <w:pStyle w:val="ListBullet"/>
      </w:pPr>
      <w:r>
        <w:rPr>
          <w:b w:val="0"/>
          <w:i w:val="0"/>
        </w:rPr>
        <w:t xml:space="preserve">Good citizen = participates </w:t>
      </w:r>
      <w:r>
        <w:rPr>
          <w:b/>
          <w:i w:val="0"/>
        </w:rPr>
        <w:t>rationally, without self-interest</w:t>
      </w:r>
      <w:r>
        <w:rPr>
          <w:b w:val="0"/>
          <w:i w:val="0"/>
        </w:rPr>
        <w:t xml:space="preserve">; non-participants = </w:t>
      </w:r>
      <w:r>
        <w:rPr>
          <w:b/>
          <w:i w:val="0"/>
        </w:rPr>
        <w:t>idiotes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Legacy (slide 13):</w:t>
      </w:r>
      <w:r>
        <w:rPr>
          <w:b w:val="0"/>
          <w:i w:val="0"/>
        </w:rPr>
        <w:t xml:space="preserve"> sovereignty of the demos + public deliberation → foundations of modern </w:t>
      </w:r>
      <w:r>
        <w:rPr>
          <w:b/>
          <w:i w:val="0"/>
        </w:rPr>
        <w:t>accountability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Limits:</w:t>
      </w:r>
      <w:r>
        <w:rPr>
          <w:b w:val="0"/>
          <w:i w:val="0"/>
        </w:rPr>
        <w:t xml:space="preserve"> offices filled by </w:t>
      </w:r>
      <w:r>
        <w:rPr>
          <w:b/>
          <w:i w:val="0"/>
        </w:rPr>
        <w:t>lottery</w:t>
      </w:r>
      <w:r>
        <w:rPr>
          <w:b w:val="0"/>
          <w:i w:val="0"/>
        </w:rPr>
        <w:t xml:space="preserve">, not elections; </w:t>
      </w:r>
      <w:r>
        <w:rPr>
          <w:b/>
          <w:i w:val="0"/>
        </w:rPr>
        <w:t>no individual equality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Excluded: slaves and </w:t>
      </w:r>
      <w:r>
        <w:rPr>
          <w:b/>
          <w:i w:val="0"/>
        </w:rPr>
        <w:t>metics</w:t>
      </w:r>
      <w:r>
        <w:rPr>
          <w:b w:val="0"/>
          <w:i w:val="0"/>
        </w:rPr>
        <w:t xml:space="preserve"> (2/3 of population), women, men without property or military service.</w:t>
      </w:r>
    </w:p>
    <w:p>
      <w:pPr>
        <w:pStyle w:val="ListBullet2"/>
      </w:pPr>
      <w:r>
        <w:rPr>
          <w:b w:val="0"/>
          <w:i w:val="0"/>
        </w:rPr>
        <w:t xml:space="preserve">Demos ≈ </w:t>
      </w:r>
      <w:r>
        <w:rPr>
          <w:b/>
          <w:i w:val="0"/>
        </w:rPr>
        <w:t>30,000 male household heads of ~300,000 (~10%)</w:t>
      </w:r>
      <w:r>
        <w:rPr>
          <w:b w:val="0"/>
          <w:i w:val="0"/>
        </w:rPr>
        <w:t xml:space="preserve"> (memorise).</w:t>
      </w:r>
    </w:p>
    <w:p>
      <w:pPr>
        <w:pStyle w:val="Heading3"/>
      </w:pPr>
      <w:r>
        <w:rPr>
          <w:b w:val="0"/>
          <w:i w:val="0"/>
        </w:rPr>
        <w:t>5.2 Przeworski and Lincoln (slide 14)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parties lose elections, institutionalised uncertainty, real choice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Przeworski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"Democracy is a system in which parties lose elections."</w:t>
      </w:r>
      <w:r>
        <w:rPr>
          <w:b w:val="0"/>
          <w:i w:val="0"/>
        </w:rPr>
        <w:t xml:space="preserve"> → citizens need a </w:t>
      </w:r>
      <w:r>
        <w:rPr>
          <w:b/>
          <w:i w:val="0"/>
        </w:rPr>
        <w:t>real choice between viable, highly aggregated alternatives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Przeworski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"The process of establishing a democracy is a process of institutionalizing uncertainty, of subjecting all interests to uncertainty."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rules guaranteeing true competition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Lincoln:</w:t>
      </w:r>
      <w:r>
        <w:rPr>
          <w:b w:val="0"/>
          <w:i w:val="0"/>
        </w:rPr>
        <w:t xml:space="preserve"> "Government of the people, by the people, and for the people."</w:t>
      </w:r>
    </w:p>
    <w:p>
      <w:pPr>
        <w:pStyle w:val="ListBullet"/>
      </w:pPr>
      <w:r>
        <w:rPr>
          <w:b w:val="0"/>
          <w:i w:val="0"/>
        </w:rPr>
        <w:t xml:space="preserve">→ Test (memorise): </w:t>
      </w:r>
      <w:r>
        <w:rPr>
          <w:b/>
          <w:i w:val="0"/>
        </w:rPr>
        <w:t>can the incumbents lose?</w:t>
      </w:r>
      <w:r>
        <w:rPr>
          <w:b w:val="0"/>
          <w:i w:val="0"/>
        </w:rPr>
        <w:t xml:space="preserve"> If the result is known in advance, there is no democracy.</w:t>
      </w:r>
    </w:p>
    <w:p>
      <w:pPr>
        <w:pStyle w:val="Heading2"/>
      </w:pPr>
      <w:r>
        <w:rPr>
          <w:b w:val="0"/>
          <w:i w:val="0"/>
        </w:rPr>
        <w:t>6. Modern Democracy: Criteria and Categories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polyarchy, Dahl, Schmitter and Karl, electoralism, Fukuyama, liberal vs electoral democracy</w:t>
      </w:r>
    </w:p>
    <w:p>
      <w:pPr>
        <w:pStyle w:val="Heading3"/>
      </w:pPr>
      <w:r>
        <w:rPr>
          <w:b w:val="0"/>
          <w:i w:val="0"/>
        </w:rPr>
        <w:t>6.1 Dahl's Polyarchy (slides 15–16)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representation, elections, suffrage, expression, information, association</w:t>
      </w:r>
    </w:p>
    <w:p>
      <w:pPr>
        <w:pStyle w:val="ListBullet"/>
      </w:pPr>
      <w:r>
        <w:rPr>
          <w:b w:val="0"/>
          <w:i w:val="0"/>
        </w:rPr>
        <w:t xml:space="preserve">Modern "people" rule only </w:t>
      </w:r>
      <w:r>
        <w:rPr>
          <w:b/>
          <w:i w:val="0"/>
        </w:rPr>
        <w:t>indirectly, via representatives</w:t>
      </w:r>
      <w:r>
        <w:rPr>
          <w:b w:val="0"/>
          <w:i w:val="0"/>
        </w:rPr>
        <w:t xml:space="preserve">. To avoid deciding whether that is truly "rule of the people", </w:t>
      </w:r>
      <w:r>
        <w:rPr>
          <w:b w:val="0"/>
          <w:i w:val="0"/>
          <w:shd w:val="clear" w:color="auto" w:fill="FFFF00"/>
        </w:rPr>
        <w:t>Dahl 1982</w:t>
      </w:r>
      <w:r>
        <w:rPr>
          <w:b w:val="0"/>
          <w:i w:val="0"/>
        </w:rPr>
        <w:t xml:space="preserve"> coined </w:t>
      </w:r>
      <w:r>
        <w:rPr>
          <w:b w:val="0"/>
          <w:i w:val="0"/>
          <w:shd w:val="clear" w:color="auto" w:fill="D8BFD8"/>
        </w:rPr>
        <w:t>polyarchy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polyarchy, or "modern political democracy"</w:t>
      </w:r>
      <w:r>
        <w:rPr>
          <w:b w:val="0"/>
          <w:i w:val="0"/>
        </w:rPr>
        <w:t xml:space="preserve"> — requiring (memorise all seven):</w:t>
      </w:r>
    </w:p>
    <w:p>
      <w:pPr>
        <w:pStyle w:val="ListBullet2"/>
      </w:pPr>
      <w:r>
        <w:rPr>
          <w:b/>
          <w:i w:val="0"/>
        </w:rPr>
        <w:t>(1) Elected officials</w:t>
      </w:r>
      <w:r>
        <w:rPr>
          <w:b w:val="0"/>
          <w:i w:val="0"/>
        </w:rPr>
        <w:t xml:space="preserve"> constitutionally control policy decisions.</w:t>
      </w:r>
    </w:p>
    <w:p>
      <w:pPr>
        <w:pStyle w:val="ListBullet2"/>
      </w:pPr>
      <w:r>
        <w:rPr>
          <w:b/>
          <w:i w:val="0"/>
        </w:rPr>
        <w:t>(2) Free, fair, frequent elections</w:t>
      </w:r>
      <w:r>
        <w:rPr>
          <w:b w:val="0"/>
          <w:i w:val="0"/>
        </w:rPr>
        <w:t xml:space="preserve"> choose and </w:t>
      </w:r>
      <w:r>
        <w:rPr>
          <w:b/>
          <w:i w:val="0"/>
        </w:rPr>
        <w:t>peacefully remove</w:t>
      </w:r>
      <w:r>
        <w:rPr>
          <w:b w:val="0"/>
          <w:i w:val="0"/>
        </w:rPr>
        <w:t xml:space="preserve"> officials; coercion quite limited.</w:t>
      </w:r>
    </w:p>
    <w:p>
      <w:pPr>
        <w:pStyle w:val="ListBullet2"/>
      </w:pPr>
      <w:r>
        <w:rPr>
          <w:b/>
          <w:i w:val="0"/>
        </w:rPr>
        <w:t>(3) Practically all adults can vote.</w:t>
      </w:r>
    </w:p>
    <w:p>
      <w:pPr>
        <w:pStyle w:val="ListBullet2"/>
      </w:pPr>
      <w:r>
        <w:rPr>
          <w:b/>
          <w:i w:val="0"/>
        </w:rPr>
        <w:t>(4) Most adults can run</w:t>
      </w:r>
      <w:r>
        <w:rPr>
          <w:b w:val="0"/>
          <w:i w:val="0"/>
        </w:rPr>
        <w:t xml:space="preserve"> for office.</w:t>
      </w:r>
    </w:p>
    <w:p>
      <w:pPr>
        <w:pStyle w:val="ListBullet2"/>
      </w:pPr>
      <w:r>
        <w:rPr>
          <w:b/>
          <w:i w:val="0"/>
        </w:rPr>
        <w:t>(5) Effectively enforced freedom of expression</w:t>
      </w:r>
      <w:r>
        <w:rPr>
          <w:b w:val="0"/>
          <w:i w:val="0"/>
        </w:rPr>
        <w:t>, incl. criticism of officials, government, the prevailing system and dominant ideology.</w:t>
      </w:r>
    </w:p>
    <w:p>
      <w:pPr>
        <w:pStyle w:val="ListBullet2"/>
      </w:pPr>
      <w:r>
        <w:rPr>
          <w:b/>
          <w:i w:val="0"/>
        </w:rPr>
        <w:t>(6) Alternative information</w:t>
      </w:r>
      <w:r>
        <w:rPr>
          <w:b w:val="0"/>
          <w:i w:val="0"/>
        </w:rPr>
        <w:t xml:space="preserve"> not monopolised by government or any single group.</w:t>
      </w:r>
    </w:p>
    <w:p>
      <w:pPr>
        <w:pStyle w:val="ListBullet2"/>
      </w:pPr>
      <w:r>
        <w:rPr>
          <w:b/>
          <w:i w:val="0"/>
        </w:rPr>
        <w:t>(7) Associational autonomy</w:t>
      </w:r>
      <w:r>
        <w:rPr>
          <w:b w:val="0"/>
          <w:i w:val="0"/>
        </w:rPr>
        <w:t xml:space="preserve"> — right to form/join parties and interest groups competing peacefully.</w:t>
      </w:r>
    </w:p>
    <w:p>
      <w:pPr>
        <w:pStyle w:val="ListBullet"/>
      </w:pPr>
      <w:r>
        <w:rPr>
          <w:b w:val="0"/>
          <w:i w:val="0"/>
        </w:rPr>
        <w:t xml:space="preserve">→ (1)–(4) = </w:t>
      </w:r>
      <w:r>
        <w:rPr>
          <w:b/>
          <w:i w:val="0"/>
        </w:rPr>
        <w:t>elections</w:t>
      </w:r>
      <w:r>
        <w:rPr>
          <w:b w:val="0"/>
          <w:i w:val="0"/>
        </w:rPr>
        <w:t xml:space="preserve">; (5)–(7) = </w:t>
      </w:r>
      <w:r>
        <w:rPr>
          <w:b/>
          <w:i w:val="0"/>
        </w:rPr>
        <w:t>freedoms that make elections meaningful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6.2 Schmitter &amp; Karl's Additions (slide 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unelected veto players, electoralism, self-governing polity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Schmitter &amp; Karl 1991</w:t>
      </w:r>
      <w:r>
        <w:rPr>
          <w:b w:val="0"/>
          <w:i w:val="0"/>
        </w:rPr>
        <w:t xml:space="preserve"> add:</w:t>
      </w:r>
    </w:p>
    <w:p>
      <w:pPr>
        <w:pStyle w:val="ListBullet2"/>
      </w:pPr>
      <w:r>
        <w:rPr>
          <w:b/>
          <w:i w:val="0"/>
        </w:rPr>
        <w:t>(8)</w:t>
      </w:r>
      <w:r>
        <w:rPr>
          <w:b w:val="0"/>
          <w:i w:val="0"/>
        </w:rPr>
        <w:t xml:space="preserve"> Elected officials exercise powers </w:t>
      </w:r>
      <w:r>
        <w:rPr>
          <w:b/>
          <w:i w:val="0"/>
        </w:rPr>
        <w:t>without overriding (even informal) opposition from unelected officials</w:t>
      </w:r>
      <w:r>
        <w:rPr>
          <w:b w:val="0"/>
          <w:i w:val="0"/>
        </w:rPr>
        <w:t xml:space="preserve"> — military officers, entrenched civil servants, state managers must not act independently or </w:t>
      </w:r>
      <w:r>
        <w:rPr>
          <w:b/>
          <w:i w:val="0"/>
        </w:rPr>
        <w:t>veto</w:t>
      </w:r>
      <w:r>
        <w:rPr>
          <w:b w:val="0"/>
          <w:i w:val="0"/>
        </w:rPr>
        <w:t xml:space="preserve"> elected decisions.</w:t>
      </w:r>
    </w:p>
    <w:p>
      <w:pPr>
        <w:pStyle w:val="ListBullet2"/>
      </w:pPr>
      <w:r>
        <w:rPr>
          <w:b/>
          <w:i w:val="0"/>
        </w:rPr>
        <w:t>(9)</w:t>
      </w:r>
      <w:r>
        <w:rPr>
          <w:b w:val="0"/>
          <w:i w:val="0"/>
        </w:rPr>
        <w:t xml:space="preserve"> The polity is </w:t>
      </w:r>
      <w:r>
        <w:rPr>
          <w:b/>
          <w:i w:val="0"/>
        </w:rPr>
        <w:t>self-governing</w:t>
      </w:r>
      <w:r>
        <w:rPr>
          <w:b w:val="0"/>
          <w:i w:val="0"/>
        </w:rPr>
        <w:t xml:space="preserve">, free of constraints from an </w:t>
      </w:r>
      <w:r>
        <w:rPr>
          <w:b/>
          <w:i w:val="0"/>
        </w:rPr>
        <w:t>overarching political system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(8) guards against </w:t>
      </w:r>
      <w:r>
        <w:rPr>
          <w:b w:val="0"/>
          <w:i w:val="0"/>
          <w:shd w:val="clear" w:color="auto" w:fill="D8BFD8"/>
        </w:rPr>
        <w:t>electoralism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the tendency to focus on the holding of elections while ignoring other political realities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elections held but the army can overturn results → fails (8).</w:t>
      </w:r>
    </w:p>
    <w:p>
      <w:pPr>
        <w:pStyle w:val="Heading3"/>
      </w:pPr>
      <w:r>
        <w:rPr>
          <w:b w:val="0"/>
          <w:i w:val="0"/>
        </w:rPr>
        <w:t>6.3 Fukuyama's Three Elements (slide 18)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Origins of Political Order, modern state, Weber, rule of law, accountability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Fukuyama 2011</w:t>
      </w:r>
      <w:r>
        <w:rPr>
          <w:b w:val="0"/>
          <w:i w:val="0"/>
        </w:rPr>
        <w:t>: liberal democracy combines:</w:t>
      </w:r>
    </w:p>
    <w:p>
      <w:pPr>
        <w:pStyle w:val="ListBullet2"/>
      </w:pPr>
      <w:r>
        <w:rPr>
          <w:b/>
          <w:i w:val="0"/>
        </w:rPr>
        <w:t>Modern state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FFFF00"/>
        </w:rPr>
        <w:t>Weber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"an organization that exercises a monopoly over the legitimate use of violence in a finite territory"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Rule of law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law applies to everyone equally and constrains state power rather than enabling it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Accountability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ways for citizens to remove governments that do not serve the interests of society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Origins (memorise):</w:t>
      </w:r>
      <w:r>
        <w:rPr>
          <w:b w:val="0"/>
          <w:i w:val="0"/>
        </w:rPr>
        <w:t xml:space="preserve"> modern state first in </w:t>
      </w:r>
      <w:r>
        <w:rPr>
          <w:b/>
          <w:i w:val="0"/>
        </w:rPr>
        <w:t>China</w:t>
      </w:r>
      <w:r>
        <w:rPr>
          <w:b w:val="0"/>
          <w:i w:val="0"/>
        </w:rPr>
        <w:t xml:space="preserve">; rule of law and accountability in the </w:t>
      </w:r>
      <w:r>
        <w:rPr>
          <w:b/>
          <w:i w:val="0"/>
        </w:rPr>
        <w:t>"West"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6.4 Nationalism, Sovereignty, Citizenship (slide 19)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popular sovereignty, equal citizenship, elections, limits on power</w:t>
      </w:r>
    </w:p>
    <w:p>
      <w:pPr>
        <w:pStyle w:val="ListBullet"/>
      </w:pPr>
      <w:r>
        <w:rPr>
          <w:b w:val="0"/>
          <w:i w:val="0"/>
        </w:rPr>
        <w:t xml:space="preserve">Rule of law and accountability spread </w:t>
      </w:r>
      <w:r>
        <w:rPr>
          <w:b/>
          <w:i w:val="0"/>
        </w:rPr>
        <w:t>together with popular nationalism</w:t>
      </w:r>
      <w:r>
        <w:rPr>
          <w:b w:val="0"/>
          <w:i w:val="0"/>
        </w:rPr>
        <w:t xml:space="preserve"> and its ideas of sovereignty and citizenship.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Popular sovereignty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political power ultimately resides in or springs from the people</w:t>
      </w:r>
      <w:r>
        <w:rPr>
          <w:b w:val="0"/>
          <w:i w:val="0"/>
        </w:rPr>
        <w:t xml:space="preserve"> → justifies </w:t>
      </w:r>
      <w:r>
        <w:rPr>
          <w:b/>
          <w:i w:val="0"/>
        </w:rPr>
        <w:t>general elections</w:t>
      </w:r>
      <w:r>
        <w:rPr>
          <w:b w:val="0"/>
          <w:i w:val="0"/>
        </w:rPr>
        <w:t xml:space="preserve"> to choose governments and </w:t>
      </w:r>
      <w:r>
        <w:rPr>
          <w:b/>
          <w:i w:val="0"/>
        </w:rPr>
        <w:t>reward/punish</w:t>
      </w:r>
      <w:r>
        <w:rPr>
          <w:b w:val="0"/>
          <w:i w:val="0"/>
        </w:rPr>
        <w:t xml:space="preserve"> officials.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Equal citizenship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limits on state power</w:t>
      </w:r>
      <w:r>
        <w:rPr>
          <w:b w:val="0"/>
          <w:i w:val="0"/>
        </w:rPr>
        <w:t xml:space="preserve"> protect citizens' rights; at its broadest, </w:t>
      </w:r>
      <w:r>
        <w:rPr>
          <w:b/>
          <w:i w:val="0"/>
        </w:rPr>
        <w:t>equal right of all to participate</w:t>
      </w:r>
      <w:r>
        <w:rPr>
          <w:b w:val="0"/>
          <w:i w:val="0"/>
        </w:rPr>
        <w:t xml:space="preserve"> in community decisions.</w:t>
      </w:r>
    </w:p>
    <w:p>
      <w:pPr>
        <w:pStyle w:val="ListBullet"/>
      </w:pPr>
      <w:r>
        <w:rPr>
          <w:b w:val="0"/>
          <w:i w:val="0"/>
        </w:rPr>
        <w:t>→ Links to Section 2.2: democracy needs an agreed "people" to be sovereign.</w:t>
      </w:r>
    </w:p>
    <w:p>
      <w:pPr>
        <w:pStyle w:val="Heading3"/>
      </w:pPr>
      <w:r>
        <w:rPr>
          <w:b w:val="0"/>
          <w:i w:val="0"/>
        </w:rPr>
        <w:t>6.5 Majority Rule + Minority Rights (slide 20)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liberal democracy, electoral democracy, liberal autocracy</w:t>
      </w:r>
    </w:p>
    <w:p>
      <w:pPr>
        <w:pStyle w:val="ListBullet"/>
      </w:pPr>
      <w:r>
        <w:rPr>
          <w:b w:val="0"/>
          <w:i w:val="0"/>
        </w:rPr>
        <w:t xml:space="preserve">Formula (memorise): </w:t>
      </w:r>
      <w:r>
        <w:rPr>
          <w:b/>
          <w:i w:val="0"/>
        </w:rPr>
        <w:t>Democracy = Majority rule + Minority rights</w:t>
      </w:r>
      <w:r>
        <w:rPr>
          <w:b w:val="0"/>
          <w:i w:val="0"/>
        </w:rPr>
        <w:t xml:space="preserve"> — free, fair, competitive elections plus "liberal" rights protecting minorities.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Liberal democracy — meets both criteria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Electoral democracy — meets only majority rule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Liberal autocracy — liberal rights without majority rule</w:t>
      </w:r>
      <w:r>
        <w:rPr>
          <w:b w:val="0"/>
          <w:i w:val="0"/>
        </w:rPr>
        <w:t xml:space="preserve">; only </w:t>
      </w:r>
      <w:r>
        <w:rPr>
          <w:b/>
          <w:i w:val="0"/>
        </w:rPr>
        <w:t>one example</w:t>
      </w:r>
      <w:r>
        <w:rPr>
          <w:b w:val="0"/>
          <w:i w:val="0"/>
        </w:rPr>
        <w:t xml:space="preserve"> was ever offered (commonly cited: British colonial Hong Kong).</w:t>
      </w:r>
    </w:p>
    <w:p>
      <w:pPr>
        <w:pStyle w:val="ListBullet"/>
      </w:pPr>
      <w:r>
        <w:rPr>
          <w:b/>
          <w:i w:val="0"/>
        </w:rPr>
        <w:t>Debate:</w:t>
      </w:r>
      <w:r>
        <w:rPr>
          <w:b w:val="0"/>
          <w:i w:val="0"/>
        </w:rPr>
        <w:t xml:space="preserve"> can elections be truly free/fair/competitive </w:t>
      </w:r>
      <w:r>
        <w:rPr>
          <w:b/>
          <w:i w:val="0"/>
        </w:rPr>
        <w:t>without freedoms of speech, association, assembly</w:t>
      </w:r>
      <w:r>
        <w:rPr>
          <w:b w:val="0"/>
          <w:i w:val="0"/>
        </w:rPr>
        <w:t>? If not, electoral democracies are not really democracies.</w:t>
      </w:r>
    </w:p>
    <w:p>
      <w:pPr>
        <w:pStyle w:val="Heading2"/>
      </w:pPr>
      <w:r>
        <w:rPr>
          <w:b w:val="0"/>
          <w:i w:val="0"/>
        </w:rPr>
        <w:t>7. Measuring Regimes and Hybrid Regimes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Freedom House, Partly Free, hybrid, transitional, entrenched, autocracy</w:t>
      </w:r>
    </w:p>
    <w:p>
      <w:pPr>
        <w:pStyle w:val="Heading3"/>
      </w:pPr>
      <w:r>
        <w:rPr>
          <w:b w:val="0"/>
          <w:i w:val="0"/>
        </w:rPr>
        <w:t>7.1 Five Democracy Indices Compared (slides 21–23, 30)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EIU, Freedom House, Polity, V-Dem, International IDEA, scales, categories</w:t>
      </w:r>
    </w:p>
    <w:p>
      <w:pPr>
        <w:pStyle w:val="ListBullet"/>
      </w:pPr>
      <w:r>
        <w:rPr>
          <w:b w:val="0"/>
          <w:i w:val="0"/>
        </w:rPr>
        <w:t>Five big surveys of democracy (slide 21) (memorise: who, how often, scale):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EIU Democracy Index</w:t>
      </w:r>
      <w:r>
        <w:rPr>
          <w:b w:val="0"/>
          <w:i w:val="0"/>
        </w:rPr>
        <w:t xml:space="preserve"> — annual; 165 countries + 2 territories; </w:t>
      </w:r>
      <w:r>
        <w:rPr>
          <w:b/>
          <w:i w:val="0"/>
        </w:rPr>
        <w:t>full democracy / flawed democracy / hybrid regime / authoritarian regime</w:t>
      </w:r>
      <w:r>
        <w:rPr>
          <w:b w:val="0"/>
          <w:i w:val="0"/>
        </w:rPr>
        <w:t xml:space="preserve">; </w:t>
      </w:r>
      <w:r>
        <w:rPr>
          <w:b/>
          <w:i w:val="0"/>
        </w:rPr>
        <w:t>0–10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Freedom House, Freedom in the World</w:t>
      </w:r>
      <w:r>
        <w:rPr>
          <w:b w:val="0"/>
          <w:i w:val="0"/>
        </w:rPr>
        <w:t xml:space="preserve"> — annual; 195 countries + 15 territories; </w:t>
      </w:r>
      <w:r>
        <w:rPr>
          <w:b/>
          <w:i w:val="0"/>
        </w:rPr>
        <w:t>Free / Partly Free / Not Free</w:t>
      </w:r>
      <w:r>
        <w:rPr>
          <w:b w:val="0"/>
          <w:i w:val="0"/>
        </w:rPr>
        <w:t xml:space="preserve">; </w:t>
      </w:r>
      <w:r>
        <w:rPr>
          <w:b/>
          <w:i w:val="0"/>
        </w:rPr>
        <w:t>0–100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Polity</w:t>
      </w:r>
      <w:r>
        <w:rPr>
          <w:b w:val="0"/>
          <w:i w:val="0"/>
        </w:rPr>
        <w:t xml:space="preserve"> — annual; 163 countries; </w:t>
      </w:r>
      <w:r>
        <w:rPr>
          <w:b/>
          <w:i w:val="0"/>
        </w:rPr>
        <w:t>democracy / anocracy / autocracy</w:t>
      </w:r>
      <w:r>
        <w:rPr>
          <w:b w:val="0"/>
          <w:i w:val="0"/>
        </w:rPr>
        <w:t xml:space="preserve">; </w:t>
      </w:r>
      <w:r>
        <w:rPr>
          <w:b/>
          <w:i w:val="0"/>
        </w:rPr>
        <w:t>−10 to +10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V-Dem</w:t>
      </w:r>
      <w:r>
        <w:rPr>
          <w:b w:val="0"/>
          <w:i w:val="0"/>
        </w:rPr>
        <w:t xml:space="preserve"> — annual; 202 countries and territories; </w:t>
      </w:r>
      <w:r>
        <w:rPr>
          <w:b/>
          <w:i w:val="0"/>
        </w:rPr>
        <w:t>no overall categories</w:t>
      </w:r>
      <w:r>
        <w:rPr>
          <w:b w:val="0"/>
          <w:i w:val="0"/>
        </w:rPr>
        <w:t xml:space="preserve">; </w:t>
      </w:r>
      <w:r>
        <w:rPr>
          <w:b/>
          <w:i w:val="0"/>
        </w:rPr>
        <w:t>0–1</w:t>
      </w:r>
      <w:r>
        <w:rPr>
          <w:b w:val="0"/>
          <w:i w:val="0"/>
        </w:rPr>
        <w:t>. Really five indices (electoral, liberal, participatory, deliberative, egalitarian); the electoral index is built into the other four.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International IDEA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biennial</w:t>
      </w:r>
      <w:r>
        <w:rPr>
          <w:b w:val="0"/>
          <w:i w:val="0"/>
        </w:rPr>
        <w:t xml:space="preserve">; 165 countries; </w:t>
      </w:r>
      <w:r>
        <w:rPr>
          <w:b/>
          <w:i w:val="0"/>
        </w:rPr>
        <w:t>democracy / hybrid regime / authoritarian regime</w:t>
      </w:r>
      <w:r>
        <w:rPr>
          <w:b w:val="0"/>
          <w:i w:val="0"/>
        </w:rPr>
        <w:t xml:space="preserve"> (democracy further divided); </w:t>
      </w:r>
      <w:r>
        <w:rPr>
          <w:b/>
          <w:i w:val="0"/>
        </w:rPr>
        <w:t>0–1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Maps: V-Dem additive polyarchy index 2025 (slide 22); EIU "State of Democracy" (slide 23).</w:t>
      </w:r>
    </w:p>
    <w:p>
      <w:pPr>
        <w:pStyle w:val="ListBullet"/>
      </w:pPr>
      <w:r>
        <w:rPr>
          <w:b/>
          <w:i w:val="0"/>
        </w:rPr>
        <w:t>EIU 2024 headline (slide 30):</w:t>
      </w:r>
      <w:r>
        <w:rPr>
          <w:b w:val="0"/>
          <w:i w:val="0"/>
        </w:rPr>
        <w:t xml:space="preserve"> global average </w:t>
      </w:r>
      <w:r>
        <w:rPr>
          <w:b/>
          <w:i w:val="0"/>
        </w:rPr>
        <w:t>5.2/10</w:t>
      </w:r>
      <w:r>
        <w:rPr>
          <w:b w:val="0"/>
          <w:i w:val="0"/>
        </w:rPr>
        <w:t xml:space="preserve">, declining slightly; </w:t>
      </w:r>
      <w:r>
        <w:rPr>
          <w:b/>
          <w:i w:val="0"/>
        </w:rPr>
        <w:t>60 countries</w:t>
      </w:r>
      <w:r>
        <w:rPr>
          <w:b w:val="0"/>
          <w:i w:val="0"/>
        </w:rPr>
        <w:t xml:space="preserve"> under authoritarian rule. Share of world population:</w:t>
      </w:r>
    </w:p>
    <w:p>
      <w:pPr>
        <w:pStyle w:val="ListBullet2"/>
      </w:pPr>
      <w:r>
        <w:rPr>
          <w:b/>
          <w:i w:val="0"/>
        </w:rPr>
        <w:t>Authoritarian 39.2%</w:t>
      </w:r>
      <w:r>
        <w:rPr>
          <w:b w:val="0"/>
          <w:i w:val="0"/>
        </w:rPr>
        <w:t xml:space="preserve">, </w:t>
      </w:r>
      <w:r>
        <w:rPr>
          <w:b/>
          <w:i w:val="0"/>
        </w:rPr>
        <w:t>flawed democracy 38.4%</w:t>
      </w:r>
      <w:r>
        <w:rPr>
          <w:b w:val="0"/>
          <w:i w:val="0"/>
        </w:rPr>
        <w:t xml:space="preserve">, </w:t>
      </w:r>
      <w:r>
        <w:rPr>
          <w:b/>
          <w:i w:val="0"/>
        </w:rPr>
        <w:t>hybrid 15.7%</w:t>
      </w:r>
      <w:r>
        <w:rPr>
          <w:b w:val="0"/>
          <w:i w:val="0"/>
        </w:rPr>
        <w:t xml:space="preserve">, </w:t>
      </w:r>
      <w:r>
        <w:rPr>
          <w:b/>
          <w:i w:val="0"/>
        </w:rPr>
        <w:t>full democracy 6.6%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</w:rPr>
        <w:t xml:space="preserve">→ Indices broadly agree on the extremes but use different cut-points and categories, so always say </w:t>
      </w:r>
      <w:r>
        <w:rPr>
          <w:b/>
          <w:i w:val="0"/>
        </w:rPr>
        <w:t>which index</w:t>
      </w:r>
      <w:r>
        <w:rPr>
          <w:b w:val="0"/>
          <w:i w:val="0"/>
        </w:rPr>
        <w:t xml:space="preserve"> a classification comes from.</w:t>
      </w:r>
    </w:p>
    <w:p>
      <w:pPr>
        <w:pStyle w:val="Heading3"/>
      </w:pPr>
      <w:r>
        <w:rPr>
          <w:b w:val="0"/>
          <w:i w:val="0"/>
        </w:rPr>
        <w:t>7.2 Freedom House (slides 24–25)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Free, Partly Free, Not Free, political rights, civil liberties</w:t>
      </w:r>
    </w:p>
    <w:p>
      <w:pPr>
        <w:pStyle w:val="ListBullet"/>
      </w:pPr>
      <w:r>
        <w:rPr>
          <w:b w:val="0"/>
          <w:i w:val="0"/>
        </w:rPr>
        <w:t xml:space="preserve">Ratings: </w:t>
      </w:r>
      <w:r>
        <w:rPr>
          <w:b/>
          <w:i w:val="0"/>
        </w:rPr>
        <w:t>"Free"</w:t>
      </w:r>
      <w:r>
        <w:rPr>
          <w:b w:val="0"/>
          <w:i w:val="0"/>
        </w:rPr>
        <w:t xml:space="preserve">, </w:t>
      </w:r>
      <w:r>
        <w:rPr>
          <w:b/>
          <w:i w:val="0"/>
        </w:rPr>
        <w:t>"Partly Free"</w:t>
      </w:r>
      <w:r>
        <w:rPr>
          <w:b w:val="0"/>
          <w:i w:val="0"/>
        </w:rPr>
        <w:t xml:space="preserve">, </w:t>
      </w:r>
      <w:r>
        <w:rPr>
          <w:b/>
          <w:i w:val="0"/>
        </w:rPr>
        <w:t>"Not Free"</w:t>
      </w:r>
      <w:r>
        <w:rPr>
          <w:b w:val="0"/>
          <w:i w:val="0"/>
        </w:rPr>
        <w:t xml:space="preserve">, scored on </w:t>
      </w:r>
      <w:r>
        <w:rPr>
          <w:b/>
          <w:i w:val="0"/>
        </w:rPr>
        <w:t>political rights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civil liberties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Political rights ≈ majority rule; civil liberties ≈ minority rights.</w:t>
      </w:r>
    </w:p>
    <w:p>
      <w:pPr>
        <w:pStyle w:val="Heading3"/>
      </w:pPr>
      <w:r>
        <w:rPr>
          <w:b w:val="0"/>
          <w:i w:val="0"/>
        </w:rPr>
        <w:t>7.3 Regime Counts at the End of 2021 (slides 26–28, 34)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Table 4.1, 195 regimes, liberal, electoral, semi-liberal, closed, Freedom House trends</w:t>
      </w:r>
    </w:p>
    <w:p>
      <w:pPr>
        <w:pStyle w:val="ListBullet"/>
      </w:pPr>
      <w:r>
        <w:rPr>
          <w:b/>
          <w:i w:val="0"/>
        </w:rPr>
        <w:t>Table 4.1, Democracies and Autocracies (end 2021)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: </w:t>
      </w:r>
      <w:r>
        <w:rPr>
          <w:b/>
          <w:i w:val="0"/>
        </w:rPr>
        <w:t>195 regimes in total</w:t>
      </w:r>
      <w:r>
        <w:rPr>
          <w:b w:val="0"/>
          <w:i w:val="0"/>
        </w:rPr>
        <w:t xml:space="preserve"> (memorise):</w:t>
      </w:r>
    </w:p>
    <w:p>
      <w:pPr>
        <w:pStyle w:val="ListBullet2"/>
      </w:pPr>
      <w:r>
        <w:rPr>
          <w:b/>
          <w:i w:val="0"/>
        </w:rPr>
        <w:t>Liberal democracies — 39</w:t>
      </w:r>
      <w:r>
        <w:rPr>
          <w:b w:val="0"/>
          <w:i w:val="0"/>
        </w:rPr>
        <w:t xml:space="preserve"> (slide 26): e.g. Canada, Chile, Germany, South Korea, </w:t>
      </w:r>
      <w:r>
        <w:rPr>
          <w:b/>
          <w:i w:val="0"/>
        </w:rPr>
        <w:t>Taiwan</w:t>
      </w:r>
      <w:r>
        <w:rPr>
          <w:b w:val="0"/>
          <w:i w:val="0"/>
        </w:rPr>
        <w:t xml:space="preserve">, the UK, the </w:t>
      </w:r>
      <w:r>
        <w:rPr>
          <w:b/>
          <w:i w:val="0"/>
        </w:rPr>
        <w:t>US</w:t>
      </w:r>
      <w:r>
        <w:rPr>
          <w:b w:val="0"/>
          <w:i w:val="0"/>
        </w:rPr>
        <w:t>, Uruguay.</w:t>
      </w:r>
    </w:p>
    <w:p>
      <w:pPr>
        <w:pStyle w:val="ListBullet2"/>
      </w:pPr>
      <w:r>
        <w:rPr>
          <w:b/>
          <w:i w:val="0"/>
        </w:rPr>
        <w:t>Electoral democracies — 67</w:t>
      </w:r>
      <w:r>
        <w:rPr>
          <w:b w:val="0"/>
          <w:i w:val="0"/>
        </w:rPr>
        <w:t xml:space="preserve"> (slide 26): e.g. Brazil, </w:t>
      </w:r>
      <w:r>
        <w:rPr>
          <w:b/>
          <w:i w:val="0"/>
        </w:rPr>
        <w:t>India</w:t>
      </w:r>
      <w:r>
        <w:rPr>
          <w:b w:val="0"/>
          <w:i w:val="0"/>
        </w:rPr>
        <w:t xml:space="preserve">, Indonesia, Israel, </w:t>
      </w:r>
      <w:r>
        <w:rPr>
          <w:b/>
          <w:i w:val="0"/>
        </w:rPr>
        <w:t>Japan</w:t>
      </w:r>
      <w:r>
        <w:rPr>
          <w:b w:val="0"/>
          <w:i w:val="0"/>
        </w:rPr>
        <w:t>, Mexico, Poland, Ukraine.</w:t>
      </w:r>
    </w:p>
    <w:p>
      <w:pPr>
        <w:pStyle w:val="ListBullet2"/>
      </w:pPr>
      <w:r>
        <w:rPr>
          <w:b/>
          <w:i w:val="0"/>
        </w:rPr>
        <w:t>Semi-liberal autocracies — 48</w:t>
      </w:r>
      <w:r>
        <w:rPr>
          <w:b w:val="0"/>
          <w:i w:val="0"/>
        </w:rPr>
        <w:t xml:space="preserve"> (slide 34): e.g. Hungary, Iran, Malaysia, Pakistan, Russia, </w:t>
      </w:r>
      <w:r>
        <w:rPr>
          <w:b/>
          <w:i w:val="0"/>
        </w:rPr>
        <w:t>Singapore</w:t>
      </w:r>
      <w:r>
        <w:rPr>
          <w:b w:val="0"/>
          <w:i w:val="0"/>
        </w:rPr>
        <w:t>, Thailand, Turkey.</w:t>
      </w:r>
    </w:p>
    <w:p>
      <w:pPr>
        <w:pStyle w:val="ListBullet2"/>
      </w:pPr>
      <w:r>
        <w:rPr>
          <w:b/>
          <w:i w:val="0"/>
        </w:rPr>
        <w:t>Closed autocracies — 41</w:t>
      </w:r>
      <w:r>
        <w:rPr>
          <w:b w:val="0"/>
          <w:i w:val="0"/>
        </w:rPr>
        <w:t xml:space="preserve"> (slide 34): e.g. Afghanistan, </w:t>
      </w:r>
      <w:r>
        <w:rPr>
          <w:b/>
          <w:i w:val="0"/>
        </w:rPr>
        <w:t>China</w:t>
      </w:r>
      <w:r>
        <w:rPr>
          <w:b w:val="0"/>
          <w:i w:val="0"/>
        </w:rPr>
        <w:t xml:space="preserve">, Cuba, Egypt, </w:t>
      </w:r>
      <w:r>
        <w:rPr>
          <w:b/>
          <w:i w:val="0"/>
        </w:rPr>
        <w:t>North Korea</w:t>
      </w:r>
      <w:r>
        <w:rPr>
          <w:b w:val="0"/>
          <w:i w:val="0"/>
        </w:rPr>
        <w:t>, Myanmar, Saudi Arabia, Syria, Venezuela, Vietnam.</w:t>
      </w:r>
    </w:p>
    <w:p>
      <w:pPr>
        <w:pStyle w:val="ListBullet2"/>
      </w:pPr>
      <w:r>
        <w:rPr>
          <w:b w:val="0"/>
          <w:i w:val="0"/>
        </w:rPr>
        <w:t>Check: 39 + 67 + 48 + 41 = 195. Democracies 106 vs autocracies 89.</w:t>
      </w:r>
    </w:p>
    <w:p>
      <w:pPr>
        <w:pStyle w:val="ListBullet"/>
      </w:pPr>
      <w:r>
        <w:rPr>
          <w:b/>
          <w:i w:val="0"/>
        </w:rPr>
        <w:t>Freedom House change maps 2023→2024</w:t>
      </w:r>
      <w:r>
        <w:rPr>
          <w:b w:val="0"/>
          <w:i w:val="0"/>
        </w:rPr>
        <w:t xml:space="preserve"> (slides 27–28): each country coded </w:t>
      </w:r>
      <w:r>
        <w:rPr>
          <w:b/>
          <w:i w:val="0"/>
        </w:rPr>
        <w:t>declined 3+ / declined 1–2 / no change / improved 1–2 / improved 3+</w:t>
      </w:r>
      <w:r>
        <w:rPr>
          <w:b w:val="0"/>
          <w:i w:val="0"/>
        </w:rPr>
        <w:t xml:space="preserve">; declines outnumber improvements → continuing </w:t>
      </w:r>
      <w:r>
        <w:rPr>
          <w:b/>
          <w:i w:val="0"/>
        </w:rPr>
        <w:t>democratic recession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7.4 Breaking Down Non-Democracy (slide 29)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self-rule, closed vs semi-liberal autocracy, transitional, entrenched</w:t>
      </w:r>
    </w:p>
    <w:p>
      <w:pPr>
        <w:pStyle w:val="ListBullet"/>
      </w:pPr>
      <w:r>
        <w:rPr>
          <w:b/>
          <w:i w:val="0"/>
        </w:rPr>
        <w:t>Partly Free</w:t>
      </w:r>
      <w:r>
        <w:rPr>
          <w:b w:val="0"/>
          <w:i w:val="0"/>
        </w:rPr>
        <w:t xml:space="preserve"> = </w:t>
      </w:r>
      <w:r>
        <w:rPr>
          <w:b w:val="0"/>
          <w:i w:val="0"/>
          <w:shd w:val="clear" w:color="auto" w:fill="D8BFD8"/>
        </w:rPr>
        <w:t>hybrid regimes</w:t>
      </w:r>
      <w:r>
        <w:rPr>
          <w:b w:val="0"/>
          <w:i w:val="0"/>
        </w:rPr>
        <w:t xml:space="preserve">; </w:t>
      </w:r>
      <w:r>
        <w:rPr>
          <w:b/>
          <w:i w:val="0"/>
        </w:rPr>
        <w:t>Not Free</w:t>
      </w:r>
      <w:r>
        <w:rPr>
          <w:b w:val="0"/>
          <w:i w:val="0"/>
        </w:rPr>
        <w:t xml:space="preserve"> = </w:t>
      </w:r>
      <w:r>
        <w:rPr>
          <w:b w:val="0"/>
          <w:i w:val="0"/>
          <w:shd w:val="clear" w:color="auto" w:fill="D8BFD8"/>
        </w:rPr>
        <w:t>autocracies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Textbook only uses </w:t>
      </w:r>
      <w:r>
        <w:rPr>
          <w:b/>
          <w:i w:val="0"/>
        </w:rPr>
        <w:t>"Closed Autocracy"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"Semi-Liberal Autocracy"</w:t>
      </w:r>
      <w:r>
        <w:rPr>
          <w:b w:val="0"/>
          <w:i w:val="0"/>
        </w:rPr>
        <w:t xml:space="preserve"> (most hybrids are semi-liberal).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Autocracy — literally "self-rule"; the rule of any individual or group not accountable to the population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Hybrids are either </w:t>
      </w:r>
      <w:r>
        <w:rPr>
          <w:b w:val="0"/>
          <w:i w:val="0"/>
          <w:shd w:val="clear" w:color="auto" w:fill="ADD8E6"/>
        </w:rPr>
        <w:t>transitional — moving from one regime type to another</w:t>
      </w:r>
      <w:r>
        <w:rPr>
          <w:b w:val="0"/>
          <w:i w:val="0"/>
        </w:rPr>
        <w:t xml:space="preserve"> or </w:t>
      </w:r>
      <w:r>
        <w:rPr>
          <w:b w:val="0"/>
          <w:i w:val="0"/>
          <w:shd w:val="clear" w:color="auto" w:fill="ADD8E6"/>
        </w:rPr>
        <w:t>entrenched — relatively stable</w:t>
      </w:r>
      <w:r>
        <w:rPr>
          <w:b w:val="0"/>
          <w:i w:val="0"/>
        </w:rPr>
        <w:t>; many typologies exist.</w:t>
      </w:r>
    </w:p>
    <w:p>
      <w:pPr>
        <w:pStyle w:val="Heading3"/>
      </w:pPr>
      <w:r>
        <w:rPr>
          <w:b w:val="0"/>
          <w:i w:val="0"/>
        </w:rPr>
        <w:t>7.5 Four Regime Types Compared: Table 4.2 (slide 31)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liberal democracy, electoral democracy, semi-liberal autocracy, closed autocracy, Linz &amp; Stepan dimensions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 Table 4.2, built on </w:t>
      </w: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>: ten dimensions (parties/elections, pluralism, civil liberties, ideology, mobilization, legitimacy, constraints, accountability, leadership duration, transition).</w:t>
      </w:r>
    </w:p>
    <w:p>
      <w:pPr>
        <w:pStyle w:val="ListBullet"/>
      </w:pPr>
      <w:r>
        <w:rPr>
          <w:b/>
          <w:i w:val="0"/>
        </w:rPr>
        <w:t>Liberal democracy:</w:t>
      </w:r>
    </w:p>
    <w:p>
      <w:pPr>
        <w:pStyle w:val="ListBullet2"/>
      </w:pPr>
      <w:r>
        <w:rPr>
          <w:b w:val="0"/>
          <w:i w:val="0"/>
        </w:rPr>
        <w:t>Free and fair competition among 2+ parties; citizens can change the government; strong, open opposition.</w:t>
      </w:r>
    </w:p>
    <w:p>
      <w:pPr>
        <w:pStyle w:val="ListBullet2"/>
      </w:pPr>
      <w:r>
        <w:rPr>
          <w:b/>
          <w:i w:val="0"/>
        </w:rPr>
        <w:t>Full civil liberties</w:t>
      </w:r>
      <w:r>
        <w:rPr>
          <w:b w:val="0"/>
          <w:i w:val="0"/>
        </w:rPr>
        <w:t>; many autonomous actors.</w:t>
      </w:r>
    </w:p>
    <w:p>
      <w:pPr>
        <w:pStyle w:val="ListBullet2"/>
      </w:pPr>
      <w:r>
        <w:rPr>
          <w:b w:val="0"/>
          <w:i w:val="0"/>
        </w:rPr>
        <w:t>Ideology stresses civilian authority, rule of law, individualism, minority rights.</w:t>
      </w:r>
    </w:p>
    <w:p>
      <w:pPr>
        <w:pStyle w:val="ListBullet2"/>
      </w:pPr>
      <w:r>
        <w:rPr>
          <w:b/>
          <w:i w:val="0"/>
        </w:rPr>
        <w:t>Legal-rational legitimacy</w:t>
      </w:r>
      <w:r>
        <w:rPr>
          <w:b w:val="0"/>
          <w:i w:val="0"/>
        </w:rPr>
        <w:t>; clearly constrained by constitution, courts, rule of law, professional bureaucracy.</w:t>
      </w:r>
    </w:p>
    <w:p>
      <w:pPr>
        <w:pStyle w:val="ListBullet2"/>
      </w:pPr>
      <w:r>
        <w:rPr>
          <w:b w:val="0"/>
          <w:i w:val="0"/>
        </w:rPr>
        <w:t>Leaders face periodic free elections; transfers are smooth.</w:t>
      </w:r>
    </w:p>
    <w:p>
      <w:pPr>
        <w:pStyle w:val="ListBullet"/>
      </w:pPr>
      <w:r>
        <w:rPr>
          <w:b/>
          <w:i w:val="0"/>
        </w:rPr>
        <w:t>Electoral democracy:</w:t>
      </w:r>
    </w:p>
    <w:p>
      <w:pPr>
        <w:pStyle w:val="ListBullet2"/>
      </w:pPr>
      <w:r>
        <w:rPr>
          <w:b w:val="0"/>
          <w:i w:val="0"/>
        </w:rPr>
        <w:t xml:space="preserve">Citizens can change the government, but elections are </w:t>
      </w:r>
      <w:r>
        <w:rPr>
          <w:b/>
          <w:i w:val="0"/>
        </w:rPr>
        <w:t>sometimes not completely free and fair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Civil liberties </w:t>
      </w:r>
      <w:r>
        <w:rPr>
          <w:b/>
          <w:i w:val="0"/>
        </w:rPr>
        <w:t>usually incomplete</w:t>
      </w:r>
      <w:r>
        <w:rPr>
          <w:b w:val="0"/>
          <w:i w:val="0"/>
        </w:rPr>
        <w:t>; usually no formal ideology.</w:t>
      </w:r>
    </w:p>
    <w:p>
      <w:pPr>
        <w:pStyle w:val="ListBullet2"/>
      </w:pPr>
      <w:r>
        <w:rPr>
          <w:b w:val="0"/>
          <w:i w:val="0"/>
        </w:rPr>
        <w:t xml:space="preserve">Constrained by the constitution but </w:t>
      </w:r>
      <w:r>
        <w:rPr>
          <w:b/>
          <w:i w:val="0"/>
        </w:rPr>
        <w:t>only somewhat</w:t>
      </w:r>
      <w:r>
        <w:rPr>
          <w:b w:val="0"/>
          <w:i w:val="0"/>
        </w:rPr>
        <w:t xml:space="preserve"> by courts and the rule of law.</w:t>
      </w:r>
    </w:p>
    <w:p>
      <w:pPr>
        <w:pStyle w:val="ListBullet2"/>
      </w:pPr>
      <w:r>
        <w:rPr>
          <w:b/>
          <w:i w:val="0"/>
        </w:rPr>
        <w:t>Tutelary actors</w:t>
      </w:r>
      <w:r>
        <w:rPr>
          <w:b w:val="0"/>
          <w:i w:val="0"/>
        </w:rPr>
        <w:t xml:space="preserve"> may be shielded from elections.</w:t>
      </w:r>
    </w:p>
    <w:p>
      <w:pPr>
        <w:pStyle w:val="ListBullet2"/>
      </w:pPr>
      <w:r>
        <w:rPr>
          <w:b w:val="0"/>
          <w:i w:val="0"/>
        </w:rPr>
        <w:t>Path to liberal democracy: gradual removal of the remaining barriers.</w:t>
      </w:r>
    </w:p>
    <w:p>
      <w:pPr>
        <w:pStyle w:val="ListBullet"/>
      </w:pPr>
      <w:r>
        <w:rPr>
          <w:b/>
          <w:i w:val="0"/>
        </w:rPr>
        <w:t>Semi-liberal autocracy:</w:t>
      </w:r>
    </w:p>
    <w:p>
      <w:pPr>
        <w:pStyle w:val="ListBullet2"/>
      </w:pPr>
      <w:r>
        <w:rPr>
          <w:b w:val="0"/>
          <w:i w:val="0"/>
        </w:rPr>
        <w:t xml:space="preserve">Usually more than one party, but elections are </w:t>
      </w:r>
      <w:r>
        <w:rPr>
          <w:b/>
          <w:i w:val="0"/>
        </w:rPr>
        <w:t>not free and fair enough to change the government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>Civil liberties limited; some pluralism, perhaps predating the regime.</w:t>
      </w:r>
    </w:p>
    <w:p>
      <w:pPr>
        <w:pStyle w:val="ListBullet2"/>
      </w:pPr>
      <w:r>
        <w:rPr>
          <w:b w:val="0"/>
          <w:i w:val="0"/>
        </w:rPr>
        <w:t xml:space="preserve">Legitimacy includes the </w:t>
      </w:r>
      <w:r>
        <w:rPr>
          <w:b/>
          <w:i w:val="0"/>
        </w:rPr>
        <w:t>illusion of legal-rational authority</w:t>
      </w:r>
      <w:r>
        <w:rPr>
          <w:b w:val="0"/>
          <w:i w:val="0"/>
        </w:rPr>
        <w:t xml:space="preserve">; constrained more by society (esp. </w:t>
      </w:r>
      <w:r>
        <w:rPr>
          <w:b/>
          <w:i w:val="0"/>
        </w:rPr>
        <w:t>independent media</w:t>
      </w:r>
      <w:r>
        <w:rPr>
          <w:b w:val="0"/>
          <w:i w:val="0"/>
        </w:rPr>
        <w:t>) than by courts.</w:t>
      </w:r>
    </w:p>
    <w:p>
      <w:pPr>
        <w:pStyle w:val="ListBullet2"/>
      </w:pPr>
      <w:r>
        <w:rPr>
          <w:b/>
          <w:i w:val="0"/>
        </w:rPr>
        <w:t>No true accountability</w:t>
      </w:r>
      <w:r>
        <w:rPr>
          <w:b w:val="0"/>
          <w:i w:val="0"/>
        </w:rPr>
        <w:t>; elections "confirm" new leaders.</w:t>
      </w:r>
    </w:p>
    <w:p>
      <w:pPr>
        <w:pStyle w:val="ListBullet2"/>
      </w:pPr>
      <w:r>
        <w:rPr>
          <w:b w:val="0"/>
          <w:i w:val="0"/>
        </w:rPr>
        <w:t>Transition: a stable negotiated transition is possible where civil society is developed.</w:t>
      </w:r>
    </w:p>
    <w:p>
      <w:pPr>
        <w:pStyle w:val="ListBullet"/>
      </w:pPr>
      <w:r>
        <w:rPr>
          <w:b/>
          <w:i w:val="0"/>
        </w:rPr>
        <w:t>Closed autocracy:</w:t>
      </w:r>
    </w:p>
    <w:p>
      <w:pPr>
        <w:pStyle w:val="ListBullet2"/>
      </w:pPr>
      <w:r>
        <w:rPr>
          <w:b w:val="0"/>
          <w:i w:val="0"/>
        </w:rPr>
        <w:t xml:space="preserve">One official party or none; </w:t>
      </w:r>
      <w:r>
        <w:rPr>
          <w:b/>
          <w:i w:val="0"/>
        </w:rPr>
        <w:t>no or next to no civil liberties</w:t>
      </w:r>
      <w:r>
        <w:rPr>
          <w:b w:val="0"/>
          <w:i w:val="0"/>
        </w:rPr>
        <w:t>; no significant social pluralism.</w:t>
      </w:r>
    </w:p>
    <w:p>
      <w:pPr>
        <w:pStyle w:val="ListBullet2"/>
      </w:pPr>
      <w:r>
        <w:rPr>
          <w:b w:val="0"/>
          <w:i w:val="0"/>
        </w:rPr>
        <w:t xml:space="preserve">Usually nationalistic; stresses </w:t>
      </w:r>
      <w:r>
        <w:rPr>
          <w:b/>
          <w:i w:val="0"/>
        </w:rPr>
        <w:t>demobilization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Legitimacy from </w:t>
      </w:r>
      <w:r>
        <w:rPr>
          <w:b/>
          <w:i w:val="0"/>
        </w:rPr>
        <w:t>tradition and the national interest</w:t>
      </w:r>
      <w:r>
        <w:rPr>
          <w:b w:val="0"/>
          <w:i w:val="0"/>
        </w:rPr>
        <w:t>; leader has legally undefined limits but is checked in practice by the bureaucracy, military and business.</w:t>
      </w:r>
    </w:p>
    <w:p>
      <w:pPr>
        <w:pStyle w:val="ListBullet2"/>
      </w:pPr>
      <w:r>
        <w:rPr>
          <w:b/>
          <w:i w:val="0"/>
        </w:rPr>
        <w:t>Leadership for life</w:t>
      </w:r>
      <w:r>
        <w:rPr>
          <w:b w:val="0"/>
          <w:i w:val="0"/>
        </w:rPr>
        <w:t xml:space="preserve"> unless overthrown.</w:t>
      </w:r>
    </w:p>
    <w:p>
      <w:pPr>
        <w:pStyle w:val="ListBullet2"/>
      </w:pPr>
      <w:r>
        <w:rPr>
          <w:b w:val="0"/>
          <w:i w:val="0"/>
        </w:rPr>
        <w:t>Transition must first pass through a semi-liberal phase, unless the regime is defeated in war and occupied by a foreign power willing to democratize.</w:t>
      </w:r>
    </w:p>
    <w:p>
      <w:pPr>
        <w:pStyle w:val="ListBullet"/>
      </w:pPr>
      <w:r>
        <w:rPr>
          <w:b w:val="0"/>
          <w:i w:val="0"/>
        </w:rPr>
        <w:t xml:space="preserve">→ Two cut-lines (memorise): </w:t>
      </w:r>
      <w:r>
        <w:rPr>
          <w:b/>
          <w:i w:val="0"/>
        </w:rPr>
        <w:t>free and fair elections that can change the government</w:t>
      </w:r>
      <w:r>
        <w:rPr>
          <w:b w:val="0"/>
          <w:i w:val="0"/>
        </w:rPr>
        <w:t xml:space="preserve"> (democracy vs autocracy); </w:t>
      </w:r>
      <w:r>
        <w:rPr>
          <w:b/>
          <w:i w:val="0"/>
        </w:rPr>
        <w:t>full vs partial liberties</w:t>
      </w:r>
      <w:r>
        <w:rPr>
          <w:b w:val="0"/>
          <w:i w:val="0"/>
        </w:rPr>
        <w:t xml:space="preserve"> (liberal vs electoral; semi-liberal vs closed).</w:t>
      </w:r>
    </w:p>
    <w:p>
      <w:pPr>
        <w:pStyle w:val="Heading3"/>
      </w:pPr>
      <w:r>
        <w:rPr>
          <w:b w:val="0"/>
          <w:i w:val="0"/>
        </w:rPr>
        <w:t>7.6 Entrenched Hybrid Varieties (slide 32)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pseudo-democracy, competitive authoritarianism, tutelary democracy, delegative democracy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Pseudo-democracy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elections without real competition because the deck is stacked against the opposition, plus heavy restrictions on rights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Competitive authoritarianism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like pseudo-democracy, but some regional/national domains are open to real competition, where the government can lose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Tutelary democracy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FFFF00"/>
        </w:rPr>
        <w:t>Przeworski 1988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"a regime which has competitive, formally democratic institutions, but in which the power apparatus [...] retains the capacity to intervene to correct undesirable states of affairs"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Delegative democracy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free/fair elections anyone can win, but governments face little accountability and can trample minority rights without consequences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Which criterion each fails (memorise):</w:t>
      </w:r>
    </w:p>
    <w:p>
      <w:pPr>
        <w:pStyle w:val="ListBullet2"/>
      </w:pPr>
      <w:r>
        <w:rPr>
          <w:b w:val="0"/>
          <w:i w:val="0"/>
        </w:rPr>
        <w:t>Pseudo-democracy → Przeworski's "parties lose" test.</w:t>
      </w:r>
    </w:p>
    <w:p>
      <w:pPr>
        <w:pStyle w:val="ListBullet2"/>
      </w:pPr>
      <w:r>
        <w:rPr>
          <w:b w:val="0"/>
          <w:i w:val="0"/>
        </w:rPr>
        <w:t>Competitive authoritarianism → passes it only in some arenas.</w:t>
      </w:r>
    </w:p>
    <w:p>
      <w:pPr>
        <w:pStyle w:val="ListBullet2"/>
      </w:pPr>
      <w:r>
        <w:rPr>
          <w:b w:val="0"/>
          <w:i w:val="0"/>
        </w:rPr>
        <w:t>Tutelary → Schmitter &amp; Karl (8).</w:t>
      </w:r>
    </w:p>
    <w:p>
      <w:pPr>
        <w:pStyle w:val="ListBullet2"/>
      </w:pPr>
      <w:r>
        <w:rPr>
          <w:b w:val="0"/>
          <w:i w:val="0"/>
        </w:rPr>
        <w:t xml:space="preserve">Delegative → majority rule yes, </w:t>
      </w:r>
      <w:r>
        <w:rPr>
          <w:b/>
          <w:i w:val="0"/>
        </w:rPr>
        <w:t>minority rights no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8. Autocracies: Linz &amp; Stepan Typology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Not Free, authoritarian, totalitarian, post-totalitarian, sultanistic</w:t>
      </w:r>
    </w:p>
    <w:p>
      <w:pPr>
        <w:pStyle w:val="Heading3"/>
      </w:pPr>
      <w:r>
        <w:rPr>
          <w:b w:val="0"/>
          <w:i w:val="0"/>
        </w:rPr>
        <w:t>8.1 Ways of Being "Not Free" (slide 33)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personalist, monarchy, military, one-party, theocracy, paper rights</w:t>
      </w:r>
    </w:p>
    <w:p>
      <w:pPr>
        <w:pStyle w:val="ListBullet"/>
      </w:pPr>
      <w:r>
        <w:rPr>
          <w:b w:val="0"/>
          <w:i w:val="0"/>
        </w:rPr>
        <w:t xml:space="preserve">Ruled by </w:t>
      </w:r>
      <w:r>
        <w:rPr>
          <w:b/>
          <w:i w:val="0"/>
        </w:rPr>
        <w:t>personal dictators, kings, generals, single parties, or theocrats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Most have constitutions guaranteeing rights </w:t>
      </w:r>
      <w:r>
        <w:rPr>
          <w:b/>
          <w:i w:val="0"/>
        </w:rPr>
        <w:t>on paper</w:t>
      </w:r>
      <w:r>
        <w:rPr>
          <w:b w:val="0"/>
          <w:i w:val="0"/>
        </w:rPr>
        <w:t xml:space="preserve"> only.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D8BFD8"/>
        </w:rPr>
        <w:t>four-fold typology of non-democratic regimes</w:t>
      </w:r>
      <w:r>
        <w:rPr>
          <w:b w:val="0"/>
          <w:i w:val="0"/>
        </w:rPr>
        <w:t xml:space="preserve"> (memorise): </w:t>
      </w:r>
      <w:r>
        <w:rPr>
          <w:b/>
          <w:i w:val="0"/>
        </w:rPr>
        <w:t>authoritarian, totalitarian, post-totalitarian, sultanistic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8.2 Totalitarianism (slide 35)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total control, terror, Gentile, Mussolini, mass mobilisation, total ideology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Totalitarianism — the state seeks to regulate every aspect of public and private life, including through extensive surveillance and terror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Gentile</w:t>
      </w:r>
      <w:r>
        <w:rPr>
          <w:b w:val="0"/>
          <w:i w:val="0"/>
        </w:rPr>
        <w:t>: the state gives "total representation of the nation and total guidance of national goals."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Mussolini</w:t>
      </w:r>
      <w:r>
        <w:rPr>
          <w:b w:val="0"/>
          <w:i w:val="0"/>
        </w:rPr>
        <w:t>: "Everything within the state, nothing outside the state, nothing against the state."</w:t>
      </w:r>
    </w:p>
    <w:p>
      <w:pPr>
        <w:pStyle w:val="ListBullet"/>
      </w:pPr>
      <w:r>
        <w:rPr>
          <w:b w:val="0"/>
          <w:i w:val="0"/>
        </w:rPr>
        <w:t xml:space="preserve">Features: </w:t>
      </w:r>
      <w:r>
        <w:rPr>
          <w:b/>
          <w:i w:val="0"/>
        </w:rPr>
        <w:t>complete monopoly of power</w:t>
      </w:r>
      <w:r>
        <w:rPr>
          <w:b w:val="0"/>
          <w:i w:val="0"/>
        </w:rPr>
        <w:t xml:space="preserve">; </w:t>
      </w:r>
      <w:r>
        <w:rPr>
          <w:b/>
          <w:i w:val="0"/>
        </w:rPr>
        <w:t>active mass participation</w:t>
      </w:r>
      <w:r>
        <w:rPr>
          <w:b w:val="0"/>
          <w:i w:val="0"/>
        </w:rPr>
        <w:t xml:space="preserve">; an </w:t>
      </w:r>
      <w:r>
        <w:rPr>
          <w:b/>
          <w:i w:val="0"/>
        </w:rPr>
        <w:t>"all-encompassing" ideology</w:t>
      </w:r>
      <w:r>
        <w:rPr>
          <w:b w:val="0"/>
          <w:i w:val="0"/>
        </w:rPr>
        <w:t xml:space="preserve"> legitimising and guiding the regime.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communist — USSR (Stalin), China (Mao), North Korea (Kim Il Sung); nazi-fascist — Italy (Mussolini), Germany (Hitler).</w:t>
      </w:r>
    </w:p>
    <w:p>
      <w:pPr>
        <w:pStyle w:val="Heading3"/>
      </w:pPr>
      <w:r>
        <w:rPr>
          <w:b w:val="0"/>
          <w:i w:val="0"/>
        </w:rPr>
        <w:t>8.3 Post-Totalitarianism (slide 36)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incomplete totalitarianism, PRC, demobilisation, decline causes</w:t>
      </w:r>
    </w:p>
    <w:p>
      <w:pPr>
        <w:pStyle w:val="ListBullet"/>
      </w:pPr>
      <w:r>
        <w:rPr>
          <w:b w:val="0"/>
          <w:i w:val="0"/>
        </w:rPr>
        <w:t xml:space="preserve">Full cases are </w:t>
      </w:r>
      <w:r>
        <w:rPr>
          <w:b/>
          <w:i w:val="0"/>
        </w:rPr>
        <w:t>few</w:t>
      </w:r>
      <w:r>
        <w:rPr>
          <w:b w:val="0"/>
          <w:i w:val="0"/>
        </w:rPr>
        <w:t xml:space="preserve"> and gone for decades; USSR, PRC and fascist Italy were mostly </w:t>
      </w:r>
      <w:r>
        <w:rPr>
          <w:b w:val="0"/>
          <w:i w:val="0"/>
          <w:shd w:val="clear" w:color="auto" w:fill="D8BFD8"/>
        </w:rPr>
        <w:t>incomplete totalitarianism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PRC</w:t>
      </w:r>
      <w:r>
        <w:rPr>
          <w:b w:val="0"/>
          <w:i w:val="0"/>
        </w:rPr>
        <w:t xml:space="preserve"> became </w:t>
      </w:r>
      <w:r>
        <w:rPr>
          <w:b w:val="0"/>
          <w:i w:val="0"/>
          <w:shd w:val="clear" w:color="auto" w:fill="D8BFD8"/>
        </w:rPr>
        <w:t>post-totalitarian</w:t>
      </w:r>
      <w:r>
        <w:rPr>
          <w:b w:val="0"/>
          <w:i w:val="0"/>
        </w:rPr>
        <w:t xml:space="preserve"> after the party </w:t>
      </w:r>
      <w:r>
        <w:rPr>
          <w:b/>
          <w:i w:val="0"/>
        </w:rPr>
        <w:t>de-emphasised ideology</w:t>
      </w:r>
      <w:r>
        <w:rPr>
          <w:b w:val="0"/>
          <w:i w:val="0"/>
        </w:rPr>
        <w:t xml:space="preserve">, </w:t>
      </w:r>
      <w:r>
        <w:rPr>
          <w:b/>
          <w:i w:val="0"/>
        </w:rPr>
        <w:t>abandoned mass mobilisation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relaxed economic control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Why totalitarianism declined</w:t>
      </w:r>
      <w:r>
        <w:rPr>
          <w:b w:val="0"/>
          <w:i w:val="0"/>
        </w:rPr>
        <w:t xml:space="preserve"> (memorise):</w:t>
      </w:r>
    </w:p>
    <w:p>
      <w:pPr>
        <w:pStyle w:val="ListBullet2"/>
      </w:pPr>
      <w:r>
        <w:rPr>
          <w:b/>
          <w:i w:val="0"/>
        </w:rPr>
        <w:t>(i)</w:t>
      </w:r>
      <w:r>
        <w:rPr>
          <w:b w:val="0"/>
          <w:i w:val="0"/>
        </w:rPr>
        <w:t xml:space="preserve"> Total control of a large territory and millions of people is hard; </w:t>
      </w:r>
      <w:r>
        <w:rPr>
          <w:b/>
          <w:i w:val="0"/>
        </w:rPr>
        <w:t>modernity</w:t>
      </w:r>
      <w:r>
        <w:rPr>
          <w:b w:val="0"/>
          <w:i w:val="0"/>
        </w:rPr>
        <w:t xml:space="preserve"> lets inconvenient information in.</w:t>
      </w:r>
    </w:p>
    <w:p>
      <w:pPr>
        <w:pStyle w:val="ListBullet2"/>
      </w:pPr>
      <w:r>
        <w:rPr>
          <w:b/>
          <w:i w:val="0"/>
        </w:rPr>
        <w:t>(ii)</w:t>
      </w:r>
      <w:r>
        <w:rPr>
          <w:b w:val="0"/>
          <w:i w:val="0"/>
        </w:rPr>
        <w:t xml:space="preserve"> "Total ideologies" were defeated in </w:t>
      </w:r>
      <w:r>
        <w:rPr>
          <w:b/>
          <w:i w:val="0"/>
        </w:rPr>
        <w:t>WW2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Cold War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8.4 Authoritarianism (slide 37)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limited pluralism, flexible ideology, performance legitimacy, passive obedience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Authoritarianism</w:t>
      </w:r>
      <w:r>
        <w:rPr>
          <w:b w:val="0"/>
          <w:i w:val="0"/>
        </w:rPr>
        <w:t>, contrasted with totalitarianism:</w:t>
      </w:r>
    </w:p>
    <w:p>
      <w:pPr>
        <w:pStyle w:val="ListBullet2"/>
      </w:pPr>
      <w:r>
        <w:rPr>
          <w:b/>
          <w:i w:val="0"/>
        </w:rPr>
        <w:t>Power</w:t>
      </w:r>
      <w:r>
        <w:rPr>
          <w:b w:val="0"/>
          <w:i w:val="0"/>
        </w:rPr>
        <w:t xml:space="preserve"> more constrained and dispersed — possibly </w:t>
      </w:r>
      <w:r>
        <w:rPr>
          <w:b/>
          <w:i w:val="0"/>
        </w:rPr>
        <w:t>limited pluralism</w:t>
      </w:r>
      <w:r>
        <w:rPr>
          <w:b w:val="0"/>
          <w:i w:val="0"/>
        </w:rPr>
        <w:t xml:space="preserve"> (political or socio-economic).</w:t>
      </w:r>
    </w:p>
    <w:p>
      <w:pPr>
        <w:pStyle w:val="ListBullet2"/>
      </w:pPr>
      <w:r>
        <w:rPr>
          <w:b/>
          <w:i w:val="0"/>
        </w:rPr>
        <w:t>Ideology</w:t>
      </w:r>
      <w:r>
        <w:rPr>
          <w:b w:val="0"/>
          <w:i w:val="0"/>
        </w:rPr>
        <w:t xml:space="preserve"> less important, flexible; legitimacy from </w:t>
      </w:r>
      <w:r>
        <w:rPr>
          <w:b/>
          <w:i w:val="0"/>
        </w:rPr>
        <w:t>tradition/culture, national security/interest, or economic performance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Participation:</w:t>
      </w:r>
      <w:r>
        <w:rPr>
          <w:b w:val="0"/>
          <w:i w:val="0"/>
        </w:rPr>
        <w:t xml:space="preserve"> </w:t>
      </w:r>
      <w:r>
        <w:rPr>
          <w:b/>
          <w:i w:val="0"/>
        </w:rPr>
        <w:t>passive obedience</w:t>
      </w:r>
      <w:r>
        <w:rPr>
          <w:b w:val="0"/>
          <w:i w:val="0"/>
        </w:rPr>
        <w:t>, not active mobilisation.</w:t>
      </w:r>
    </w:p>
    <w:p>
      <w:pPr>
        <w:pStyle w:val="ListBullet"/>
      </w:pPr>
      <w:r>
        <w:rPr>
          <w:b w:val="0"/>
          <w:i w:val="0"/>
        </w:rPr>
        <w:t xml:space="preserve">Textbook subtypes: </w:t>
      </w:r>
      <w:r>
        <w:rPr>
          <w:b/>
          <w:i w:val="0"/>
        </w:rPr>
        <w:t>traditional</w:t>
      </w:r>
      <w:r>
        <w:rPr>
          <w:b w:val="0"/>
          <w:i w:val="0"/>
        </w:rPr>
        <w:t xml:space="preserve">, </w:t>
      </w:r>
      <w:r>
        <w:rPr>
          <w:b/>
          <w:i w:val="0"/>
        </w:rPr>
        <w:t>military</w:t>
      </w:r>
      <w:r>
        <w:rPr>
          <w:b w:val="0"/>
          <w:i w:val="0"/>
        </w:rPr>
        <w:t xml:space="preserve"> (bureaucratic-military), </w:t>
      </w:r>
      <w:r>
        <w:rPr>
          <w:b/>
          <w:i w:val="0"/>
        </w:rPr>
        <w:t>religious</w:t>
      </w:r>
      <w:r>
        <w:rPr>
          <w:b w:val="0"/>
          <w:i w:val="0"/>
        </w:rPr>
        <w:t xml:space="preserve">, </w:t>
      </w:r>
      <w:r>
        <w:rPr>
          <w:b/>
          <w:i w:val="0"/>
        </w:rPr>
        <w:t>electoral</w:t>
      </w:r>
      <w:r>
        <w:rPr>
          <w:b w:val="0"/>
          <w:i w:val="0"/>
        </w:rPr>
        <w:t xml:space="preserve"> authoritarianism.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totalitarianism demands belief and participation; authoritarianism only obedience.</w:t>
      </w:r>
    </w:p>
    <w:p>
      <w:pPr>
        <w:pStyle w:val="Heading3"/>
      </w:pPr>
      <w:r>
        <w:rPr>
          <w:b w:val="0"/>
          <w:i w:val="0"/>
        </w:rPr>
        <w:t>8.5 Sultanism (slide 38)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personal rule, family plunder, personality cult, hereditary succession, no legitimacy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Sultanism — power centred on an individual leader and his family, who amass extensive wealth by plundering state coffers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Features: </w:t>
      </w:r>
      <w:r>
        <w:rPr>
          <w:b/>
          <w:i w:val="0"/>
        </w:rPr>
        <w:t>no constraints</w:t>
      </w:r>
      <w:r>
        <w:rPr>
          <w:b w:val="0"/>
          <w:i w:val="0"/>
        </w:rPr>
        <w:t xml:space="preserve"> on power; </w:t>
      </w:r>
      <w:r>
        <w:rPr>
          <w:b/>
          <w:i w:val="0"/>
        </w:rPr>
        <w:t>cult of personality</w:t>
      </w:r>
      <w:r>
        <w:rPr>
          <w:b w:val="0"/>
          <w:i w:val="0"/>
        </w:rPr>
        <w:t xml:space="preserve">; </w:t>
      </w:r>
      <w:r>
        <w:rPr>
          <w:b/>
          <w:i w:val="0"/>
        </w:rPr>
        <w:t>all opposition banned</w:t>
      </w:r>
      <w:r>
        <w:rPr>
          <w:b w:val="0"/>
          <w:i w:val="0"/>
        </w:rPr>
        <w:t xml:space="preserve">; </w:t>
      </w:r>
      <w:r>
        <w:rPr>
          <w:b/>
          <w:i w:val="0"/>
        </w:rPr>
        <w:t>fear/surveillance</w:t>
      </w:r>
      <w:r>
        <w:rPr>
          <w:b w:val="0"/>
          <w:i w:val="0"/>
        </w:rPr>
        <w:t xml:space="preserve">; </w:t>
      </w:r>
      <w:r>
        <w:rPr>
          <w:b/>
          <w:i w:val="0"/>
        </w:rPr>
        <w:t>endemic corruption</w:t>
      </w:r>
      <w:r>
        <w:rPr>
          <w:b w:val="0"/>
          <w:i w:val="0"/>
        </w:rPr>
        <w:t xml:space="preserve">; </w:t>
      </w:r>
      <w:r>
        <w:rPr>
          <w:b/>
          <w:i w:val="0"/>
        </w:rPr>
        <w:t>hereditary succession</w:t>
      </w:r>
      <w:r>
        <w:rPr>
          <w:b w:val="0"/>
          <w:i w:val="0"/>
        </w:rPr>
        <w:t xml:space="preserve">; typically </w:t>
      </w:r>
      <w:r>
        <w:rPr>
          <w:b/>
          <w:i w:val="0"/>
        </w:rPr>
        <w:t>no legitimacy</w:t>
      </w:r>
      <w:r>
        <w:rPr>
          <w:b w:val="0"/>
          <w:i w:val="0"/>
        </w:rPr>
        <w:t xml:space="preserve">; officials' power comes from </w:t>
      </w:r>
      <w:r>
        <w:rPr>
          <w:b/>
          <w:i w:val="0"/>
        </w:rPr>
        <w:t>personal ties to the leader's family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Evolved from: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communist regimes — North Korea (Kim Il Sung), Romania (Ceaușescu).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party-based authoritarianism — Iraq (Saddam Hussein), Syria (the Assads).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military authoritarianism — Libya (Gaddafi), Indonesia (Suharto).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electoral democracy — the Philippines (Marcos).</w:t>
      </w:r>
    </w:p>
    <w:p>
      <w:pPr>
        <w:pStyle w:val="ListBullet"/>
      </w:pPr>
      <w:r>
        <w:rPr>
          <w:b w:val="0"/>
          <w:i w:val="0"/>
        </w:rPr>
        <w:t xml:space="preserve">→ Defined by </w:t>
      </w:r>
      <w:r>
        <w:rPr>
          <w:b/>
          <w:i w:val="0"/>
        </w:rPr>
        <w:t>personalism and predation</w:t>
      </w:r>
      <w:r>
        <w:rPr>
          <w:b w:val="0"/>
          <w:i w:val="0"/>
        </w:rPr>
        <w:t>, not ideology; any regime can degenerate into it.</w:t>
      </w:r>
    </w:p>
    <w:p>
      <w:pPr>
        <w:pStyle w:val="Heading3"/>
      </w:pPr>
      <w:r>
        <w:rPr>
          <w:b w:val="0"/>
          <w:i w:val="0"/>
        </w:rPr>
        <w:t>8.6 Quick Comparison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pluralism, ideology, mobilisation, who holds power</w:t>
      </w:r>
    </w:p>
    <w:p>
      <w:pPr>
        <w:pStyle w:val="ListBullet"/>
      </w:pPr>
      <w:r>
        <w:rPr>
          <w:b/>
          <w:i w:val="0"/>
        </w:rPr>
        <w:t>Totalitarian:</w:t>
      </w:r>
      <w:r>
        <w:rPr>
          <w:b w:val="0"/>
          <w:i w:val="0"/>
        </w:rPr>
        <w:t xml:space="preserve"> no pluralism; total ideology; active mobilisation; party monopoly.</w:t>
      </w:r>
    </w:p>
    <w:p>
      <w:pPr>
        <w:pStyle w:val="ListBullet"/>
      </w:pPr>
      <w:r>
        <w:rPr>
          <w:b/>
          <w:i w:val="0"/>
        </w:rPr>
        <w:t>Post-totalitarian:</w:t>
      </w:r>
      <w:r>
        <w:rPr>
          <w:b w:val="0"/>
          <w:i w:val="0"/>
        </w:rPr>
        <w:t xml:space="preserve"> party monopoly survives; ideology, mobilisation, economic control relaxed.</w:t>
      </w:r>
    </w:p>
    <w:p>
      <w:pPr>
        <w:pStyle w:val="ListBullet"/>
      </w:pPr>
      <w:r>
        <w:rPr>
          <w:b/>
          <w:i w:val="0"/>
        </w:rPr>
        <w:t>Authoritarian:</w:t>
      </w:r>
      <w:r>
        <w:rPr>
          <w:b w:val="0"/>
          <w:i w:val="0"/>
        </w:rPr>
        <w:t xml:space="preserve"> limited pluralism; flexible ideology; passive obedience.</w:t>
      </w:r>
    </w:p>
    <w:p>
      <w:pPr>
        <w:pStyle w:val="ListBullet"/>
      </w:pPr>
      <w:r>
        <w:rPr>
          <w:b/>
          <w:i w:val="0"/>
        </w:rPr>
        <w:t>Sultanistic:</w:t>
      </w:r>
      <w:r>
        <w:rPr>
          <w:b w:val="0"/>
          <w:i w:val="0"/>
        </w:rPr>
        <w:t xml:space="preserve"> leader and family; personality cult; plunder; hereditary.</w:t>
      </w:r>
    </w:p>
    <w:p>
      <w:pPr>
        <w:pStyle w:val="ListBullet"/>
      </w:pPr>
      <w:r>
        <w:rPr>
          <w:b w:val="0"/>
          <w:i w:val="0"/>
        </w:rPr>
        <w:t>→ Classify any case by: pluralism? ideology? mobilisation or obedience? institutions or a family?</w:t>
      </w:r>
    </w:p>
    <w:p>
      <w:pPr>
        <w:pStyle w:val="Heading3"/>
      </w:pPr>
      <w:r>
        <w:rPr>
          <w:b w:val="0"/>
          <w:i w:val="0"/>
        </w:rPr>
        <w:t>8.7 Eight Autocratic Subtypes: Siaroff's Table (slide 39)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traditional, military, theocratic, electoral authoritarianism, pre-totalitarian, totalitarian, post-totalitarian, sultanism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, after </w:t>
      </w: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>, splits autocracy into eight subtypes on the same ten dimensions. Distinguishing features (memorise ideology, legitimacy, transition):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Traditional authoritarianism</w:t>
      </w:r>
      <w:r>
        <w:rPr>
          <w:b w:val="0"/>
          <w:i w:val="0"/>
        </w:rPr>
        <w:t xml:space="preserve"> (monarchies): anything from no parties to multi-party elections that do not determine the government. </w:t>
      </w:r>
      <w:r>
        <w:rPr>
          <w:b/>
          <w:i w:val="0"/>
        </w:rPr>
        <w:t>Traditional legitimacy</w:t>
      </w:r>
      <w:r>
        <w:rPr>
          <w:b w:val="0"/>
          <w:i w:val="0"/>
        </w:rPr>
        <w:t xml:space="preserve">; leadership for life, then within the royal family. Transition: monarch accepts a </w:t>
      </w:r>
      <w:r>
        <w:rPr>
          <w:b/>
          <w:i w:val="0"/>
        </w:rPr>
        <w:t>figurehead role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Military authoritarianism</w:t>
      </w:r>
      <w:r>
        <w:rPr>
          <w:b w:val="0"/>
          <w:i w:val="0"/>
        </w:rPr>
        <w:t xml:space="preserve">: parties usually banned. Often nationalistic, stressing economic development; </w:t>
      </w:r>
      <w:r>
        <w:rPr>
          <w:b/>
          <w:i w:val="0"/>
        </w:rPr>
        <w:t>demobilizes</w:t>
      </w:r>
      <w:r>
        <w:rPr>
          <w:b w:val="0"/>
          <w:i w:val="0"/>
        </w:rPr>
        <w:t xml:space="preserve"> civil society. Legitimacy from claims to act in the </w:t>
      </w:r>
      <w:r>
        <w:rPr>
          <w:b/>
          <w:i w:val="0"/>
        </w:rPr>
        <w:t>national interest</w:t>
      </w:r>
      <w:r>
        <w:rPr>
          <w:b w:val="0"/>
          <w:i w:val="0"/>
        </w:rPr>
        <w:t xml:space="preserve">; leadership indefinite unless the military rotates power. Transition: when the military </w:t>
      </w:r>
      <w:r>
        <w:rPr>
          <w:b/>
          <w:i w:val="0"/>
        </w:rPr>
        <w:t>loses legitimacy</w:t>
      </w:r>
      <w:r>
        <w:rPr>
          <w:b w:val="0"/>
          <w:i w:val="0"/>
        </w:rPr>
        <w:t xml:space="preserve"> (e.g. losing a war) or thinks it has restructured the socio-political order.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Theocratic authoritarianism</w:t>
      </w:r>
      <w:r>
        <w:rPr>
          <w:b w:val="0"/>
          <w:i w:val="0"/>
        </w:rPr>
        <w:t xml:space="preserve">: one party or none (anti-regime independents may be elected). </w:t>
      </w:r>
      <w:r>
        <w:rPr>
          <w:b/>
          <w:i w:val="0"/>
        </w:rPr>
        <w:t>Ideology from a religious text or school</w:t>
      </w:r>
      <w:r>
        <w:rPr>
          <w:b w:val="0"/>
          <w:i w:val="0"/>
        </w:rPr>
        <w:t xml:space="preserve">; religious mobilization. Legitimacy from authority to </w:t>
      </w:r>
      <w:r>
        <w:rPr>
          <w:b/>
          <w:i w:val="0"/>
        </w:rPr>
        <w:t>interpret scripture</w:t>
      </w:r>
      <w:r>
        <w:rPr>
          <w:b w:val="0"/>
          <w:i w:val="0"/>
        </w:rPr>
        <w:t xml:space="preserve">; a religious assembly chooses successors. Transition </w:t>
      </w:r>
      <w:r>
        <w:rPr>
          <w:b/>
          <w:i w:val="0"/>
        </w:rPr>
        <w:t>has never occurred willingly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Electoral authoritarianism</w:t>
      </w:r>
      <w:r>
        <w:rPr>
          <w:b w:val="0"/>
          <w:i w:val="0"/>
        </w:rPr>
        <w:t xml:space="preserve">: several parties and real opposition, but elections cannot change the government. Many autonomous actors; stresses </w:t>
      </w:r>
      <w:r>
        <w:rPr>
          <w:b/>
          <w:i w:val="0"/>
        </w:rPr>
        <w:t>economic growth and social peace</w:t>
      </w:r>
      <w:r>
        <w:rPr>
          <w:b w:val="0"/>
          <w:i w:val="0"/>
        </w:rPr>
        <w:t xml:space="preserve">. Legitimacy from the </w:t>
      </w:r>
      <w:r>
        <w:rPr>
          <w:b/>
          <w:i w:val="0"/>
        </w:rPr>
        <w:t>illusion of legal-rational authority</w:t>
      </w:r>
      <w:r>
        <w:rPr>
          <w:b w:val="0"/>
          <w:i w:val="0"/>
        </w:rPr>
        <w:t xml:space="preserve">; prefers to be genuinely popular. Leadership indefinite unless party term limits (sometimes one term). Key step: </w:t>
      </w:r>
      <w:r>
        <w:rPr>
          <w:b/>
          <w:i w:val="0"/>
        </w:rPr>
        <w:t>one truly free and fair election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Pre-totalitarianism / incomplete totalitarianism</w:t>
      </w:r>
      <w:r>
        <w:rPr>
          <w:b w:val="0"/>
          <w:i w:val="0"/>
        </w:rPr>
        <w:t xml:space="preserve">: one party with a monopoly; elaborate utopian ideology; </w:t>
      </w:r>
      <w:r>
        <w:rPr>
          <w:b/>
          <w:i w:val="0"/>
        </w:rPr>
        <w:t>partial</w:t>
      </w:r>
      <w:r>
        <w:rPr>
          <w:b w:val="0"/>
          <w:i w:val="0"/>
        </w:rPr>
        <w:t xml:space="preserve"> mobilization. Legitimacy initially from </w:t>
      </w:r>
      <w:r>
        <w:rPr>
          <w:b/>
          <w:i w:val="0"/>
        </w:rPr>
        <w:t>how it came to power</w:t>
      </w:r>
      <w:r>
        <w:rPr>
          <w:b w:val="0"/>
          <w:i w:val="0"/>
        </w:rPr>
        <w:t xml:space="preserve"> (elections, independence struggle). Transition: party must accept or be forced to give up its monopoly.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Full totalitarianism</w:t>
      </w:r>
      <w:r>
        <w:rPr>
          <w:b w:val="0"/>
          <w:i w:val="0"/>
        </w:rPr>
        <w:t xml:space="preserve">: one party; </w:t>
      </w:r>
      <w:r>
        <w:rPr>
          <w:b/>
          <w:i w:val="0"/>
        </w:rPr>
        <w:t>terror</w:t>
      </w:r>
      <w:r>
        <w:rPr>
          <w:b w:val="0"/>
          <w:i w:val="0"/>
        </w:rPr>
        <w:t xml:space="preserve"> eliminates organized opposition; no pluralism and hostility to organized religion; </w:t>
      </w:r>
      <w:r>
        <w:rPr>
          <w:b/>
          <w:i w:val="0"/>
        </w:rPr>
        <w:t>no civil liberties</w:t>
      </w:r>
      <w:r>
        <w:rPr>
          <w:b w:val="0"/>
          <w:i w:val="0"/>
        </w:rPr>
        <w:t xml:space="preserve">. Utopian ideology; extensive </w:t>
      </w:r>
      <w:r>
        <w:rPr>
          <w:b/>
          <w:i w:val="0"/>
        </w:rPr>
        <w:t>obligatory mobilization</w:t>
      </w:r>
      <w:r>
        <w:rPr>
          <w:b w:val="0"/>
          <w:i w:val="0"/>
        </w:rPr>
        <w:t xml:space="preserve"> with expected enthusiasm. Legitimacy from </w:t>
      </w:r>
      <w:r>
        <w:rPr>
          <w:b/>
          <w:i w:val="0"/>
        </w:rPr>
        <w:t>ideology plus the dictator's charisma</w:t>
      </w:r>
      <w:r>
        <w:rPr>
          <w:b w:val="0"/>
          <w:i w:val="0"/>
        </w:rPr>
        <w:t>; unpredictable leader. Transition only via a post-totalitarian phase, or defeat and foreign occupation.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Post-totalitarianism</w:t>
      </w:r>
      <w:r>
        <w:rPr>
          <w:b w:val="0"/>
          <w:i w:val="0"/>
        </w:rPr>
        <w:t xml:space="preserve">: party monopoly with the </w:t>
      </w:r>
      <w:r>
        <w:rPr>
          <w:b/>
          <w:i w:val="0"/>
        </w:rPr>
        <w:t>beginnings of pluralism</w:t>
      </w:r>
      <w:r>
        <w:rPr>
          <w:b w:val="0"/>
          <w:i w:val="0"/>
        </w:rPr>
        <w:t xml:space="preserve"> (dissidents, market actors); ideology weakened, </w:t>
      </w:r>
      <w:r>
        <w:rPr>
          <w:b/>
          <w:i w:val="0"/>
        </w:rPr>
        <w:t>enthusiasm replaced by boredom or careerism</w:t>
      </w:r>
      <w:r>
        <w:rPr>
          <w:b w:val="0"/>
          <w:i w:val="0"/>
        </w:rPr>
        <w:t xml:space="preserve">. Shift to </w:t>
      </w:r>
      <w:r>
        <w:rPr>
          <w:b/>
          <w:i w:val="0"/>
        </w:rPr>
        <w:t>performance legitimacy</w:t>
      </w:r>
      <w:r>
        <w:rPr>
          <w:b w:val="0"/>
          <w:i w:val="0"/>
        </w:rPr>
        <w:t>; leaders constrained by party and technocrats, chosen peacefully by the oligarchy. Transition ranges from collapse to negotiated.</w:t>
      </w:r>
    </w:p>
    <w:p>
      <w:pPr>
        <w:pStyle w:val="ListBullet2"/>
      </w:pPr>
      <w:r>
        <w:rPr>
          <w:b w:val="0"/>
          <w:i w:val="0"/>
          <w:shd w:val="clear" w:color="auto" w:fill="D8BFD8"/>
        </w:rPr>
        <w:t>Sultanism</w:t>
      </w:r>
      <w:r>
        <w:rPr>
          <w:b w:val="0"/>
          <w:i w:val="0"/>
        </w:rPr>
        <w:t xml:space="preserve">: weakly institutionalized party; terror; </w:t>
      </w:r>
      <w:r>
        <w:rPr>
          <w:b/>
          <w:i w:val="0"/>
        </w:rPr>
        <w:t>no ideology</w:t>
      </w:r>
      <w:r>
        <w:rPr>
          <w:b w:val="0"/>
          <w:i w:val="0"/>
        </w:rPr>
        <w:t xml:space="preserve">, just glorification of leader and family. Compliance from </w:t>
      </w:r>
      <w:r>
        <w:rPr>
          <w:b/>
          <w:i w:val="0"/>
        </w:rPr>
        <w:t>fear, rewards and personal ties</w:t>
      </w:r>
      <w:r>
        <w:rPr>
          <w:b w:val="0"/>
          <w:i w:val="0"/>
        </w:rPr>
        <w:t xml:space="preserve">; arbitrary rule, no bureaucratic professionalism. Sultan rarely abdicates and must be </w:t>
      </w:r>
      <w:r>
        <w:rPr>
          <w:b/>
          <w:i w:val="0"/>
        </w:rPr>
        <w:t>overthrown</w:t>
      </w:r>
      <w:r>
        <w:rPr>
          <w:b w:val="0"/>
          <w:i w:val="0"/>
        </w:rPr>
        <w:t xml:space="preserve">, and his inner circle may then </w:t>
      </w:r>
      <w:r>
        <w:rPr>
          <w:b/>
          <w:i w:val="0"/>
        </w:rPr>
        <w:t>hijack the transition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ask what legitimates the ruler (tradition, nation, God, fake elections, ideology, performance, fear) and you can usually name the subtype.</w:t>
      </w:r>
    </w:p>
    <w:p>
      <w:pPr>
        <w:pStyle w:val="Heading2"/>
      </w:pPr>
      <w:r>
        <w:rPr>
          <w:b w:val="0"/>
          <w:i w:val="0"/>
        </w:rPr>
        <w:t>9.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recap, capacity, democracy criteria, hybrids, autocracy types</w:t>
      </w:r>
    </w:p>
    <w:p>
      <w:pPr>
        <w:pStyle w:val="ListNumber"/>
      </w:pPr>
      <w:r>
        <w:rPr>
          <w:b/>
          <w:i w:val="0"/>
        </w:rPr>
        <w:t>Three dimensions (slide 2):</w:t>
      </w:r>
      <w:r>
        <w:rPr>
          <w:b w:val="0"/>
          <w:i w:val="0"/>
        </w:rPr>
        <w:t xml:space="preserve"> national content, state capacity, regime.</w:t>
      </w:r>
    </w:p>
    <w:p>
      <w:pPr>
        <w:pStyle w:val="ListNumber"/>
      </w:pPr>
      <w:r>
        <w:rPr>
          <w:b/>
          <w:i w:val="0"/>
        </w:rPr>
        <w:t>National content (slides 3–4):</w:t>
      </w:r>
      <w:r>
        <w:rPr>
          <w:b w:val="0"/>
          <w:i w:val="0"/>
        </w:rPr>
        <w:t xml:space="preserve"> multi-national vs sub-national states; nations exist in members' minds. </w:t>
      </w:r>
      <w:r>
        <w:rPr>
          <w:b/>
          <w:i w:val="0"/>
        </w:rPr>
        <w:t>Stateness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>) → citizenship disputes, secession/cleansing, no agreed rules → instability, weak democracy.</w:t>
      </w:r>
    </w:p>
    <w:p>
      <w:pPr>
        <w:pStyle w:val="ListNumber"/>
      </w:pPr>
      <w:r>
        <w:rPr>
          <w:b/>
          <w:i w:val="0"/>
        </w:rPr>
        <w:t xml:space="preserve">State capacity (slides 5–7, </w:t>
      </w:r>
      <w:r>
        <w:rPr>
          <w:b/>
          <w:i w:val="0"/>
          <w:shd w:val="clear" w:color="auto" w:fill="FFFF00"/>
        </w:rPr>
        <w:t>Siaroff 2013</w:t>
      </w:r>
      <w:r>
        <w:rPr>
          <w:b/>
          <w:i w:val="0"/>
        </w:rPr>
        <w:t>):</w:t>
      </w:r>
      <w:r>
        <w:rPr>
          <w:b w:val="0"/>
          <w:i w:val="0"/>
        </w:rPr>
        <w:t xml:space="preserve"> effective (laws everywhere, legitimate everywhere) → flawed (corruption, riots) → weak (areas outside control) → collapsed (no authority; frontline war ≠ collapse). End 2021: Yemen, Libya (+ Somalia).</w:t>
      </w:r>
    </w:p>
    <w:p>
      <w:pPr>
        <w:pStyle w:val="ListNumber"/>
      </w:pPr>
      <w:r>
        <w:rPr>
          <w:b/>
          <w:i w:val="0"/>
        </w:rPr>
        <w:t>Regime (slide 11):</w:t>
      </w:r>
      <w:r>
        <w:rPr>
          <w:b w:val="0"/>
          <w:i w:val="0"/>
        </w:rPr>
        <w:t xml:space="preserve"> formal/informal rules for selection, representation, repression; ≠ incumbents, coalition, policies.</w:t>
      </w:r>
    </w:p>
    <w:p>
      <w:pPr>
        <w:pStyle w:val="ListNumber"/>
      </w:pPr>
      <w:r>
        <w:rPr>
          <w:b/>
          <w:i w:val="0"/>
        </w:rPr>
        <w:t>Athens (slides 12–13):</w:t>
      </w:r>
      <w:r>
        <w:rPr>
          <w:b w:val="0"/>
          <w:i w:val="0"/>
        </w:rPr>
        <w:t xml:space="preserve"> rule of the demos; agora, psephos, idiotes; lottery not elections; ~10% citizens.</w:t>
      </w:r>
    </w:p>
    <w:p>
      <w:pPr>
        <w:pStyle w:val="ListNumber"/>
      </w:pPr>
      <w:r>
        <w:rPr>
          <w:b/>
          <w:i w:val="0"/>
          <w:shd w:val="clear" w:color="auto" w:fill="FFFF00"/>
        </w:rPr>
        <w:t>Przeworski</w:t>
      </w:r>
      <w:r>
        <w:rPr>
          <w:b/>
          <w:i w:val="0"/>
        </w:rPr>
        <w:t xml:space="preserve"> (slide 14):</w:t>
      </w:r>
      <w:r>
        <w:rPr>
          <w:b w:val="0"/>
          <w:i w:val="0"/>
        </w:rPr>
        <w:t xml:space="preserve"> parties lose elections; institutionalised uncertainty.</w:t>
      </w:r>
    </w:p>
    <w:p>
      <w:pPr>
        <w:pStyle w:val="ListNumber"/>
      </w:pPr>
      <w:r>
        <w:rPr>
          <w:b/>
          <w:i w:val="0"/>
          <w:shd w:val="clear" w:color="auto" w:fill="D8BFD8"/>
        </w:rPr>
        <w:t>Polyarchy</w:t>
      </w:r>
      <w:r>
        <w:rPr>
          <w:b/>
          <w:i w:val="0"/>
        </w:rPr>
        <w:t xml:space="preserve"> (</w:t>
      </w:r>
      <w:r>
        <w:rPr>
          <w:b/>
          <w:i w:val="0"/>
          <w:shd w:val="clear" w:color="auto" w:fill="FFFF00"/>
        </w:rPr>
        <w:t>Dahl 1982</w:t>
      </w:r>
      <w:r>
        <w:rPr>
          <w:b/>
          <w:i w:val="0"/>
        </w:rPr>
        <w:t>):</w:t>
      </w:r>
      <w:r>
        <w:rPr>
          <w:b w:val="0"/>
          <w:i w:val="0"/>
        </w:rPr>
        <w:t xml:space="preserve"> elected officials, free/fair elections, suffrage, right to run, expression, alternative information, association.</w:t>
      </w:r>
    </w:p>
    <w:p>
      <w:pPr>
        <w:pStyle w:val="ListNumber"/>
      </w:pPr>
      <w:r>
        <w:rPr>
          <w:b/>
          <w:i w:val="0"/>
          <w:shd w:val="clear" w:color="auto" w:fill="FFFF00"/>
        </w:rPr>
        <w:t>Schmitter &amp; Karl 1991</w:t>
      </w:r>
      <w:r>
        <w:rPr>
          <w:b/>
          <w:i w:val="0"/>
        </w:rPr>
        <w:t>:</w:t>
      </w:r>
      <w:r>
        <w:rPr>
          <w:b w:val="0"/>
          <w:i w:val="0"/>
        </w:rPr>
        <w:t xml:space="preserve"> no unelected veto; self-governing polity; against </w:t>
      </w:r>
      <w:r>
        <w:rPr>
          <w:b w:val="0"/>
          <w:i w:val="0"/>
          <w:shd w:val="clear" w:color="auto" w:fill="D8BFD8"/>
        </w:rPr>
        <w:t>electoralism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  <w:shd w:val="clear" w:color="auto" w:fill="FFFF00"/>
        </w:rPr>
        <w:t>Fukuyama 2011</w:t>
      </w:r>
      <w:r>
        <w:rPr>
          <w:b/>
          <w:i w:val="0"/>
        </w:rPr>
        <w:t>:</w:t>
      </w:r>
      <w:r>
        <w:rPr>
          <w:b w:val="0"/>
          <w:i w:val="0"/>
        </w:rPr>
        <w:t xml:space="preserve"> modern state (China) + rule of law + accountability (West).</w:t>
      </w:r>
    </w:p>
    <w:p>
      <w:pPr>
        <w:pStyle w:val="ListNumber"/>
      </w:pPr>
      <w:r>
        <w:rPr>
          <w:b/>
          <w:i w:val="0"/>
        </w:rPr>
        <w:t>Slide 19:</w:t>
      </w:r>
      <w:r>
        <w:rPr>
          <w:b w:val="0"/>
          <w:i w:val="0"/>
        </w:rPr>
        <w:t xml:space="preserve"> popular sovereignty → elections; equal citizenship → limits on power, equal participation.</w:t>
      </w:r>
    </w:p>
    <w:p>
      <w:pPr>
        <w:pStyle w:val="ListNumber"/>
      </w:pPr>
      <w:r>
        <w:rPr>
          <w:b/>
          <w:i w:val="0"/>
        </w:rPr>
        <w:t>Slide 20:</w:t>
      </w:r>
      <w:r>
        <w:rPr>
          <w:b w:val="0"/>
          <w:i w:val="0"/>
        </w:rPr>
        <w:t xml:space="preserve"> democracy = majority rule + minority rights; liberal vs electoral democracy; liberal autocracy.</w:t>
      </w:r>
    </w:p>
    <w:p>
      <w:pPr>
        <w:pStyle w:val="ListNumber"/>
      </w:pPr>
      <w:r>
        <w:rPr>
          <w:b/>
          <w:i w:val="0"/>
        </w:rPr>
        <w:t>Freedom House:</w:t>
      </w:r>
      <w:r>
        <w:rPr>
          <w:b w:val="0"/>
          <w:i w:val="0"/>
        </w:rPr>
        <w:t xml:space="preserve"> Free / Partly Free / Not Free on political rights + civil liberties.</w:t>
      </w:r>
    </w:p>
    <w:p>
      <w:pPr>
        <w:pStyle w:val="ListNumber"/>
      </w:pPr>
      <w:r>
        <w:rPr>
          <w:b/>
          <w:i w:val="0"/>
        </w:rPr>
        <w:t>Hybrids (slides 29, 32):</w:t>
      </w:r>
      <w:r>
        <w:rPr>
          <w:b w:val="0"/>
          <w:i w:val="0"/>
        </w:rPr>
        <w:t xml:space="preserve"> transitional vs entrenched; pseudo-democracy, competitive authoritarianism, tutelary, delegative.</w:t>
      </w:r>
    </w:p>
    <w:p>
      <w:pPr>
        <w:pStyle w:val="ListNumber"/>
      </w:pPr>
      <w:r>
        <w:rPr>
          <w:b/>
          <w:i w:val="0"/>
        </w:rPr>
        <w:t>Autocracy (</w:t>
      </w:r>
      <w:r>
        <w:rPr>
          <w:b/>
          <w:i w:val="0"/>
          <w:shd w:val="clear" w:color="auto" w:fill="FFFF00"/>
        </w:rPr>
        <w:t>Linz &amp; Stepan 1996</w:t>
      </w:r>
      <w:r>
        <w:rPr>
          <w:b/>
          <w:i w:val="0"/>
        </w:rPr>
        <w:t>):</w:t>
      </w:r>
      <w:r>
        <w:rPr>
          <w:b w:val="0"/>
          <w:i w:val="0"/>
        </w:rPr>
        <w:t xml:space="preserve"> totalitarian (total control, ideology, mobilisation) → post-totalitarian (PRC; relaxed) → authoritarian (limited pluralism, obedience) → sultanistic (family plunder, personality cult).</w:t>
      </w:r>
    </w:p>
    <w:p>
      <w:pPr>
        <w:pStyle w:val="ListNumber"/>
      </w:pPr>
      <w:r>
        <w:rPr>
          <w:b/>
          <w:i w:val="0"/>
        </w:rPr>
        <w:t>Decline of totalitarianism:</w:t>
      </w:r>
      <w:r>
        <w:rPr>
          <w:b w:val="0"/>
          <w:i w:val="0"/>
        </w:rPr>
        <w:t xml:space="preserve"> control is impractical under modernity; total ideologies lost WW2 and the Cold War.</w:t>
      </w:r>
    </w:p>
    <w:p>
      <w:pPr>
        <w:pStyle w:val="ListNumber"/>
      </w:pPr>
      <w:r>
        <w:rPr>
          <w:b/>
          <w:i w:val="0"/>
        </w:rPr>
        <w:t>Data (slides 8–10, 21–34):</w:t>
      </w:r>
      <w:r>
        <w:rPr>
          <w:b w:val="0"/>
          <w:i w:val="0"/>
        </w:rPr>
        <w:t xml:space="preserve"> state strength end 2021 (China effective, India flawed, Mexico weak; Libya and Yemen collapsed); Fragile States Index 0–120 (Norway best, Somalia worst); five indices (EIU 0–10, FH 0–100, Polity −10 to 10, V-Dem 0–1, IDEA 0–1); EIU 2024: only 6.6% of people live in full democracies.</w:t>
      </w:r>
    </w:p>
    <w:p>
      <w:pPr>
        <w:pStyle w:val="ListNumber"/>
      </w:pPr>
      <w:r>
        <w:rPr>
          <w:b/>
          <w:i w:val="0"/>
        </w:rPr>
        <w:t>Table 4.1:</w:t>
      </w:r>
      <w:r>
        <w:rPr>
          <w:b w:val="0"/>
          <w:i w:val="0"/>
        </w:rPr>
        <w:t xml:space="preserve"> 195 regimes = 39 liberal + 67 electoral democracies + 48 semi-liberal + 41 closed autocracies.</w:t>
      </w:r>
    </w:p>
    <w:p>
      <w:pPr>
        <w:pStyle w:val="ListNumber"/>
      </w:pPr>
      <w:r>
        <w:rPr>
          <w:b/>
          <w:i w:val="0"/>
        </w:rPr>
        <w:t>Table 4.2 + slide 39:</w:t>
      </w:r>
      <w:r>
        <w:rPr>
          <w:b w:val="0"/>
          <w:i w:val="0"/>
        </w:rPr>
        <w:t xml:space="preserve"> four regime types on ten dimensions; eight autocratic subtypes (traditional, military, theocratic, electoral, pre-totalitarian, totalitarian, post-totalitarian, sultanism), told apart by their </w:t>
      </w:r>
      <w:r>
        <w:rPr>
          <w:b/>
          <w:i w:val="0"/>
        </w:rPr>
        <w:t>source of legitimacy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